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مستندات risk management</w:t>
        <w:br/>
      </w:r>
      <w:r>
        <w:rPr>
          <w:color w:val="3F51B5"/>
          <w:sz w:val="32"/>
        </w:rPr>
        <w:t>نسخه v3.0.0</w:t>
      </w:r>
    </w:p>
    <w:p/>
    <w:p>
      <w:pPr>
        <w:jc w:val="right"/>
      </w:pPr>
      <w:r>
        <w:t>﻿# ارزیابی ریسک - نسخه 3.0.0</w:t>
      </w:r>
    </w:p>
    <w:p>
      <w:pPr>
        <w:jc w:val="right"/>
      </w:pPr>
      <w:r>
        <w:t>&gt; **نسخه:** 3.0 | **بخش:** ارزیابی ریسک</w:t>
      </w:r>
    </w:p>
    <w:p>
      <w:pPr>
        <w:jc w:val="right"/>
      </w:pPr>
      <w:r>
        <w:t>!!! success "نسخه جاری"</w:t>
      </w:r>
    </w:p>
    <w:p>
      <w:pPr>
        <w:jc w:val="right"/>
      </w:pPr>
      <w:r>
        <w:t>شما در حال مشاهده **نسخه 3.0.0 (آخرین نسخه)** هستید.</w:t>
      </w:r>
    </w:p>
    <w:p>
      <w:pPr>
        <w:jc w:val="right"/>
      </w:pPr>
      <w:r>
        <w:t>**نسخه‌های دیگر:** [📗 نسخه 1.0.0](../v1.0.0/assessment.md) | [📘 نسخه 2.0.0-beta](../v2.0.0-beta/assessment.md)</w:t>
      </w:r>
    </w:p>
    <w:p>
      <w:pPr>
        <w:jc w:val="right"/>
      </w:pPr>
      <w:r>
        <w:t>این سند به ارزیابی و تحلیل ریسک‌ها می‌پردازد.</w:t>
      </w:r>
    </w:p>
    <w:p>
      <w:pPr>
        <w:jc w:val="right"/>
      </w:pPr>
      <w:r>
        <w:rPr>
          <w:b/>
          <w:color w:val="283593"/>
          <w:sz w:val="32"/>
        </w:rPr>
        <w:t>تحلیل کیفی</w:t>
      </w:r>
    </w:p>
    <w:p>
      <w:pPr>
        <w:jc w:val="right"/>
      </w:pPr>
      <w:r>
        <w:rPr>
          <w:b/>
          <w:color w:val="303F9F"/>
          <w:sz w:val="28"/>
        </w:rPr>
        <w:t>ماتریس احتمال-تأثیر</w:t>
      </w:r>
    </w:p>
    <w:p>
      <w:pPr>
        <w:jc w:val="right"/>
      </w:pPr>
      <w:r>
        <w:t>| احتمال | تأثیر | اولویت |</w:t>
      </w:r>
    </w:p>
    <w:p>
      <w:pPr>
        <w:jc w:val="right"/>
      </w:pPr>
      <w:r>
        <w:t>|--------|-------|--------|</w:t>
      </w:r>
    </w:p>
    <w:p>
      <w:pPr>
        <w:jc w:val="right"/>
      </w:pPr>
      <w:r>
        <w:t>| بالا | بالا | 🔴 بحرانی |</w:t>
      </w:r>
    </w:p>
    <w:p>
      <w:pPr>
        <w:jc w:val="right"/>
      </w:pPr>
      <w:r>
        <w:t>| بالا | متوسط | 🟠 مهم |</w:t>
      </w:r>
    </w:p>
    <w:p>
      <w:pPr>
        <w:jc w:val="right"/>
      </w:pPr>
      <w:r>
        <w:t>| متوسط | متوسط | 🟡 متوسط |</w:t>
      </w:r>
    </w:p>
    <w:p>
      <w:pPr>
        <w:jc w:val="right"/>
      </w:pPr>
      <w:r>
        <w:rPr>
          <w:b/>
          <w:color w:val="283593"/>
          <w:sz w:val="32"/>
        </w:rPr>
        <w:t>تحلیل کمی</w:t>
      </w:r>
    </w:p>
    <w:p>
      <w:pPr>
        <w:jc w:val="right"/>
      </w:pPr>
      <w:r>
        <w:rPr>
          <w:b/>
          <w:color w:val="303F9F"/>
          <w:sz w:val="28"/>
        </w:rPr>
        <w:t>محاسبات مالی</w:t>
      </w:r>
    </w:p>
    <w:p>
      <w:pPr>
        <w:jc w:val="right"/>
      </w:pPr>
      <w:r>
        <w:t>$$</w:t>
      </w:r>
    </w:p>
    <w:p>
      <w:pPr>
        <w:jc w:val="right"/>
      </w:pPr>
      <w:r>
        <w:t>EMV = P \times I \times C</w:t>
      </w:r>
    </w:p>
    <w:p>
      <w:pPr>
        <w:jc w:val="right"/>
      </w:pPr>
      <w:r>
        <w:t>$$</w:t>
      </w:r>
    </w:p>
    <w:p>
      <w:pPr>
        <w:jc w:val="right"/>
      </w:pPr>
      <w:r>
        <w:rPr>
          <w:b/>
          <w:color w:val="303F9F"/>
          <w:sz w:val="28"/>
        </w:rPr>
        <w:t>🆕 شبیه‌سازی Monte Carlo</w:t>
      </w:r>
    </w:p>
    <w:p>
      <w:pPr>
        <w:jc w:val="right"/>
      </w:pPr>
      <w:r>
        <w:t>```python</w:t>
      </w:r>
    </w:p>
    <w:p>
      <w:pPr>
        <w:jc w:val="right"/>
      </w:pPr>
      <w:r>
        <w:t>def monte_carlo_simulation(risks, iterations=10000):</w:t>
      </w:r>
    </w:p>
    <w:p>
      <w:pPr>
        <w:jc w:val="right"/>
      </w:pPr>
      <w:r>
        <w:t>results = []</w:t>
      </w:r>
    </w:p>
    <w:p>
      <w:pPr>
        <w:jc w:val="right"/>
      </w:pPr>
      <w:r>
        <w:t>for _ in range(iterations):</w:t>
      </w:r>
    </w:p>
    <w:p>
      <w:pPr>
        <w:jc w:val="right"/>
      </w:pPr>
      <w:r>
        <w:t>total_cost = sum(</w:t>
      </w:r>
    </w:p>
    <w:p>
      <w:pPr>
        <w:jc w:val="right"/>
      </w:pPr>
      <w:r>
        <w:t>risk.probability * risk.impact</w:t>
      </w:r>
    </w:p>
    <w:p>
      <w:pPr>
        <w:jc w:val="right"/>
      </w:pPr>
      <w:r>
        <w:t>if random.random() &lt; risk.probability</w:t>
      </w:r>
    </w:p>
    <w:p>
      <w:pPr>
        <w:jc w:val="right"/>
      </w:pPr>
      <w:r>
        <w:t>else 0</w:t>
      </w:r>
    </w:p>
    <w:p>
      <w:pPr>
        <w:jc w:val="right"/>
      </w:pPr>
      <w:r>
        <w:t>for risk in risks</w:t>
      </w:r>
    </w:p>
    <w:p>
      <w:pPr>
        <w:jc w:val="right"/>
      </w:pPr>
      <w:r>
        <w:t>)</w:t>
      </w:r>
    </w:p>
    <w:p>
      <w:pPr>
        <w:jc w:val="right"/>
      </w:pPr>
      <w:r>
        <w:t>results.append(total_cost)</w:t>
      </w:r>
    </w:p>
    <w:p>
      <w:pPr>
        <w:jc w:val="right"/>
      </w:pPr>
      <w:r>
        <w:t>return results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ابزارهای ارزیابی</w:t>
      </w:r>
    </w:p>
    <w:p>
      <w:pPr>
        <w:pStyle w:val="ListBullet"/>
        <w:jc w:val="right"/>
      </w:pPr>
      <w:r>
        <w:t>Microsoft Project</w:t>
      </w:r>
    </w:p>
    <w:p>
      <w:pPr>
        <w:pStyle w:val="ListBullet"/>
        <w:jc w:val="right"/>
      </w:pPr>
      <w:r>
        <w:t>@RISK</w:t>
      </w:r>
    </w:p>
    <w:p>
      <w:pPr>
        <w:pStyle w:val="ListBullet"/>
        <w:jc w:val="right"/>
      </w:pPr>
      <w:r>
        <w:t>🆕 Python Risk Analysis</w:t>
      </w:r>
    </w:p>
    <w:p>
      <w:pPr>
        <w:pStyle w:val="ListBullet"/>
        <w:jc w:val="right"/>
      </w:pPr>
      <w:r>
        <w:t>🆕 Machine Learning Models</w:t>
      </w:r>
    </w:p>
    <w:p>
      <w:pPr>
        <w:jc w:val="right"/>
      </w:pPr>
      <w:r>
        <w:t>---</w:t>
      </w:r>
    </w:p>
    <w:p>
      <w:pPr>
        <w:jc w:val="right"/>
      </w:pPr>
      <w:r>
        <w:t>[⬅️ شناسایی](identification.md) | [📄 مرور کلی](overview.md) | [➡️ پاسخ به ریسک](response.md)</w:t>
      </w:r>
    </w:p>
    <w:p>
      <w:r>
        <w:br w:type="page"/>
      </w:r>
    </w:p>
    <w:p>
      <w:pPr>
        <w:jc w:val="right"/>
      </w:pPr>
      <w:r>
        <w:t>﻿# شناسایی ریسک - نسخه 3.0.0</w:t>
      </w:r>
    </w:p>
    <w:p>
      <w:pPr>
        <w:jc w:val="right"/>
      </w:pPr>
      <w:r>
        <w:t>&gt; **نسخه:** 3.0 | **بخش:** شناسایی ریسک</w:t>
      </w:r>
    </w:p>
    <w:p>
      <w:pPr>
        <w:jc w:val="right"/>
      </w:pPr>
      <w:r>
        <w:t>!!! success "نسخه جاری"</w:t>
      </w:r>
    </w:p>
    <w:p>
      <w:pPr>
        <w:jc w:val="right"/>
      </w:pPr>
      <w:r>
        <w:t>شما در حال مشاهده **نسخه 3.0.0 (آخرین نسخه)** هستید.</w:t>
      </w:r>
    </w:p>
    <w:p>
      <w:pPr>
        <w:jc w:val="right"/>
      </w:pPr>
      <w:r>
        <w:t>**نسخه‌های دیگر:** [📗 نسخه 1.0.0](../v1.0.0/identification.md) | [📘 نسخه 2.0.0-beta](../v2.0.0-beta/identification.md)</w:t>
      </w:r>
    </w:p>
    <w:p>
      <w:pPr>
        <w:jc w:val="right"/>
      </w:pPr>
      <w:r>
        <w:t>این سند به روش‌های شناسایی ریسک در پروژه‌ها می‌پردازد.</w:t>
      </w:r>
    </w:p>
    <w:p>
      <w:pPr>
        <w:jc w:val="right"/>
      </w:pPr>
      <w:r>
        <w:rPr>
          <w:b/>
          <w:color w:val="283593"/>
          <w:sz w:val="32"/>
        </w:rPr>
        <w:t>مقدمه</w:t>
      </w:r>
    </w:p>
    <w:p>
      <w:pPr>
        <w:jc w:val="right"/>
      </w:pPr>
      <w:r>
        <w:t>شناسایی ریسک اولین و مهم‌ترین گام در فرآیند مدیریت ریسک است.</w:t>
      </w:r>
    </w:p>
    <w:p>
      <w:pPr>
        <w:jc w:val="right"/>
      </w:pPr>
      <w:r>
        <w:rPr>
          <w:b/>
          <w:color w:val="283593"/>
          <w:sz w:val="32"/>
        </w:rPr>
        <w:t>روش‌های شناسایی</w:t>
      </w:r>
    </w:p>
    <w:p>
      <w:pPr>
        <w:jc w:val="right"/>
      </w:pPr>
      <w:r>
        <w:rPr>
          <w:b/>
          <w:color w:val="303F9F"/>
          <w:sz w:val="28"/>
        </w:rPr>
        <w:t>1. طوفان فکری (Brainstorming)</w:t>
      </w:r>
    </w:p>
    <w:p>
      <w:pPr>
        <w:jc w:val="right"/>
      </w:pPr>
      <w:r>
        <w:t>جلسات گروهی برای شناسایی ریسک‌های احتمالی.</w:t>
      </w:r>
    </w:p>
    <w:p>
      <w:pPr>
        <w:jc w:val="right"/>
      </w:pPr>
      <w:r>
        <w:rPr>
          <w:b/>
          <w:color w:val="303F9F"/>
          <w:sz w:val="28"/>
        </w:rPr>
        <w:t>2. تکنیک دلفی (Delphi)</w:t>
      </w:r>
    </w:p>
    <w:p>
      <w:pPr>
        <w:jc w:val="right"/>
      </w:pPr>
      <w:r>
        <w:t>جمع‌آوری نظرات خبرگان به صورت ناشناس.</w:t>
      </w:r>
    </w:p>
    <w:p>
      <w:pPr>
        <w:jc w:val="right"/>
      </w:pPr>
      <w:r>
        <w:rPr>
          <w:b/>
          <w:color w:val="303F9F"/>
          <w:sz w:val="28"/>
        </w:rPr>
        <w:t>3. مصاحبه</w:t>
      </w:r>
    </w:p>
    <w:p>
      <w:pPr>
        <w:jc w:val="right"/>
      </w:pPr>
      <w:r>
        <w:t>مصاحبه با ذینفعان و خبرگان پروژه.</w:t>
      </w:r>
    </w:p>
    <w:p>
      <w:pPr>
        <w:jc w:val="right"/>
      </w:pPr>
      <w:r>
        <w:rPr>
          <w:b/>
          <w:color w:val="303F9F"/>
          <w:sz w:val="28"/>
        </w:rPr>
        <w:t>4. 🆕 تحلیل با هوش مصنوعی</w:t>
      </w:r>
    </w:p>
    <w:p>
      <w:pPr>
        <w:jc w:val="right"/>
      </w:pPr>
      <w:r>
        <w:t>استفاده از الگوریتم‌های یادگیری ماشین برای شناسایی خودکار ریسک‌ها.</w:t>
      </w:r>
    </w:p>
    <w:p>
      <w:pPr>
        <w:jc w:val="right"/>
      </w:pPr>
      <w:r>
        <w:t>```python</w:t>
      </w:r>
    </w:p>
    <w:p>
      <w:pPr>
        <w:jc w:val="right"/>
      </w:pPr>
      <w:r>
        <w:t>class AIRiskIdentifier:</w:t>
      </w:r>
    </w:p>
    <w:p>
      <w:pPr>
        <w:jc w:val="right"/>
      </w:pPr>
      <w:r>
        <w:t>def identify_risks_from_text(self, project_description):</w:t>
      </w:r>
    </w:p>
    <w:p>
      <w:pPr>
        <w:jc w:val="right"/>
      </w:pPr>
      <w:r>
        <w:t>"""شناسایی خودکار ریسک‌ها از متن پروژه"""</w:t>
      </w:r>
    </w:p>
    <w:p>
      <w:pPr>
        <w:jc w:val="right"/>
      </w:pPr>
      <w:r>
        <w:rPr>
          <w:b/>
          <w:color w:val="1A237E"/>
          <w:sz w:val="40"/>
        </w:rPr>
        <w:t>استفاده از NLP برای استخراج ریسک‌ها</w:t>
      </w:r>
    </w:p>
    <w:p>
      <w:pPr>
        <w:jc w:val="right"/>
      </w:pPr>
      <w:r>
        <w:t>risks = []</w:t>
      </w:r>
    </w:p>
    <w:p>
      <w:pPr>
        <w:jc w:val="right"/>
      </w:pPr>
      <w:r>
        <w:t>keywords = ['تاخیر', 'کمبود', 'مشکل', 'خطر', 'نقص']</w:t>
      </w:r>
    </w:p>
    <w:p>
      <w:pPr>
        <w:jc w:val="right"/>
      </w:pPr>
      <w:r>
        <w:t>for keyword in keywords:</w:t>
      </w:r>
    </w:p>
    <w:p>
      <w:pPr>
        <w:jc w:val="right"/>
      </w:pPr>
      <w:r>
        <w:t>if keyword in project_description:</w:t>
      </w:r>
    </w:p>
    <w:p>
      <w:pPr>
        <w:jc w:val="right"/>
      </w:pPr>
      <w:r>
        <w:t>risks.append(f"ریسک مربوط به {keyword}")</w:t>
      </w:r>
    </w:p>
    <w:p>
      <w:pPr>
        <w:jc w:val="right"/>
      </w:pPr>
      <w:r>
        <w:t>return risks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چک‌لیست شناسایی ریسک</w:t>
      </w:r>
    </w:p>
    <w:p>
      <w:pPr>
        <w:pStyle w:val="ListBullet"/>
        <w:jc w:val="right"/>
      </w:pPr>
      <w:r>
        <w:t>[ ] بررسی اسناد مشابه</w:t>
      </w:r>
    </w:p>
    <w:p>
      <w:pPr>
        <w:pStyle w:val="ListBullet"/>
        <w:jc w:val="right"/>
      </w:pPr>
      <w:r>
        <w:t>[ ] جلسه طوفان فکری</w:t>
      </w:r>
    </w:p>
    <w:p>
      <w:pPr>
        <w:pStyle w:val="ListBullet"/>
        <w:jc w:val="right"/>
      </w:pPr>
      <w:r>
        <w:t>[ ] مصاحبه با خبرگان</w:t>
      </w:r>
    </w:p>
    <w:p>
      <w:pPr>
        <w:pStyle w:val="ListBullet"/>
        <w:jc w:val="right"/>
      </w:pPr>
      <w:r>
        <w:t>[ ] تحلیل SWOT</w:t>
      </w:r>
    </w:p>
    <w:p>
      <w:pPr>
        <w:pStyle w:val="ListBullet"/>
        <w:jc w:val="right"/>
      </w:pPr>
      <w:r>
        <w:t>[ ] 🆕 تحلیل با AI</w:t>
      </w:r>
    </w:p>
    <w:p>
      <w:pPr>
        <w:jc w:val="right"/>
      </w:pPr>
      <w:r>
        <w:t>---</w:t>
      </w:r>
    </w:p>
    <w:p>
      <w:pPr>
        <w:jc w:val="right"/>
      </w:pPr>
      <w:r>
        <w:t>[🏠 بازگشت](../../index.md) | [📄 مرور کلی](overview.md) | [➡️ ارزیابی ریسک](assessment.md)</w:t>
      </w:r>
    </w:p>
    <w:p>
      <w:r>
        <w:br w:type="page"/>
      </w:r>
    </w:p>
    <w:p>
      <w:pPr>
        <w:jc w:val="right"/>
      </w:pPr>
      <w:r>
        <w:t>﻿# کاهش ریسک - نسخه 3.0.0</w:t>
      </w:r>
    </w:p>
    <w:p>
      <w:pPr>
        <w:jc w:val="right"/>
      </w:pPr>
      <w:r>
        <w:t>&gt; **نسخه:** 3.0 | **بخش:** کاهش ریسک</w:t>
      </w:r>
    </w:p>
    <w:p>
      <w:pPr>
        <w:jc w:val="right"/>
      </w:pPr>
      <w:r>
        <w:t>!!! success "نسخه جاری"</w:t>
      </w:r>
    </w:p>
    <w:p>
      <w:pPr>
        <w:jc w:val="right"/>
      </w:pPr>
      <w:r>
        <w:t>شما در حال مشاهده **نسخه 3.0.0 (آخرین نسخه)** هستید.</w:t>
      </w:r>
    </w:p>
    <w:p>
      <w:pPr>
        <w:jc w:val="right"/>
      </w:pPr>
      <w:r>
        <w:t>**نسخه‌های دیگر:** [📗 نسخه 1.0.0](../v1.0.0/overview.md) | [📘 نسخه 2.0.0-beta](../v2.0.0-beta/overview.md)</w:t>
      </w:r>
    </w:p>
    <w:p>
      <w:pPr>
        <w:jc w:val="right"/>
      </w:pPr>
      <w:r>
        <w:t>این سند به استراتژی‌های کاهش و مدیریت ریسک می‌پردازد.</w:t>
      </w:r>
    </w:p>
    <w:p>
      <w:pPr>
        <w:jc w:val="right"/>
      </w:pPr>
      <w:r>
        <w:rPr>
          <w:b/>
          <w:color w:val="283593"/>
          <w:sz w:val="32"/>
        </w:rPr>
        <w:t>مقدمه</w:t>
      </w:r>
    </w:p>
    <w:p>
      <w:pPr>
        <w:jc w:val="right"/>
      </w:pPr>
      <w:r>
        <w:t>کاهش ریسک فرآیندی است که در آن تلاش می‌شود احتمال وقوع یا تأثیر ریسک‌ها کاهش یابد.</w:t>
      </w:r>
    </w:p>
    <w:p>
      <w:pPr>
        <w:jc w:val="right"/>
      </w:pPr>
      <w:r>
        <w:rPr>
          <w:b/>
          <w:color w:val="283593"/>
          <w:sz w:val="32"/>
        </w:rPr>
        <w:t>روش‌های کاهش</w:t>
      </w:r>
    </w:p>
    <w:p>
      <w:pPr>
        <w:jc w:val="right"/>
      </w:pPr>
      <w:r>
        <w:rPr>
          <w:b/>
          <w:color w:val="303F9F"/>
          <w:sz w:val="28"/>
        </w:rPr>
        <w:t>1. کاهش احتمال</w:t>
      </w:r>
    </w:p>
    <w:p>
      <w:pPr>
        <w:jc w:val="right"/>
      </w:pPr>
      <w:r>
        <w:t>#### تکنیک‌های عملیاتی</w:t>
      </w:r>
    </w:p>
    <w:p>
      <w:pPr>
        <w:pStyle w:val="ListBullet"/>
        <w:jc w:val="right"/>
      </w:pPr>
      <w:r>
        <w:t>آموزش تیم</w:t>
      </w:r>
    </w:p>
    <w:p>
      <w:pPr>
        <w:pStyle w:val="ListBullet"/>
        <w:jc w:val="right"/>
      </w:pPr>
      <w:r>
        <w:t>استانداردسازی فرآیندها</w:t>
      </w:r>
    </w:p>
    <w:p>
      <w:pPr>
        <w:pStyle w:val="ListBullet"/>
        <w:jc w:val="right"/>
      </w:pPr>
      <w:r>
        <w:t>اتوماسیون وظایف</w:t>
      </w:r>
    </w:p>
    <w:p>
      <w:pPr>
        <w:pStyle w:val="ListBullet"/>
        <w:jc w:val="right"/>
      </w:pPr>
      <w:r>
        <w:t>نظارت مستمر</w:t>
      </w:r>
    </w:p>
    <w:p>
      <w:pPr>
        <w:jc w:val="right"/>
      </w:pPr>
      <w:r>
        <w:t>#### مثال کد Python</w:t>
      </w:r>
    </w:p>
    <w:p>
      <w:pPr>
        <w:jc w:val="right"/>
      </w:pPr>
      <w:r>
        <w:t>```python</w:t>
      </w:r>
    </w:p>
    <w:p>
      <w:pPr>
        <w:jc w:val="right"/>
      </w:pPr>
      <w:r>
        <w:t>class RiskMitigation:</w:t>
      </w:r>
    </w:p>
    <w:p>
      <w:pPr>
        <w:jc w:val="right"/>
      </w:pPr>
      <w:r>
        <w:t>def __init__(self, risk_name, probability, impact):</w:t>
      </w:r>
    </w:p>
    <w:p>
      <w:pPr>
        <w:jc w:val="right"/>
      </w:pPr>
      <w:r>
        <w:t>self.risk_name = risk_name</w:t>
      </w:r>
    </w:p>
    <w:p>
      <w:pPr>
        <w:jc w:val="right"/>
      </w:pPr>
      <w:r>
        <w:t>self.probability = probability</w:t>
      </w:r>
    </w:p>
    <w:p>
      <w:pPr>
        <w:jc w:val="right"/>
      </w:pPr>
      <w:r>
        <w:t>self.impact = impact</w:t>
      </w:r>
    </w:p>
    <w:p>
      <w:pPr>
        <w:jc w:val="right"/>
      </w:pPr>
      <w:r>
        <w:t>self.mitigation_actions = []</w:t>
      </w:r>
    </w:p>
    <w:p>
      <w:pPr>
        <w:jc w:val="right"/>
      </w:pPr>
      <w:r>
        <w:t>def add_action(self, action, cost, effectiveness):</w:t>
      </w:r>
    </w:p>
    <w:p>
      <w:pPr>
        <w:jc w:val="right"/>
      </w:pPr>
      <w:r>
        <w:t>"""افزودن اقدام کاهشی"""</w:t>
      </w:r>
    </w:p>
    <w:p>
      <w:pPr>
        <w:jc w:val="right"/>
      </w:pPr>
      <w:r>
        <w:t>self.mitigation_actions.append({</w:t>
      </w:r>
    </w:p>
    <w:p>
      <w:pPr>
        <w:jc w:val="right"/>
      </w:pPr>
      <w:r>
        <w:t>'action': action,</w:t>
      </w:r>
    </w:p>
    <w:p>
      <w:pPr>
        <w:jc w:val="right"/>
      </w:pPr>
      <w:r>
        <w:t>'cost': cost,</w:t>
      </w:r>
    </w:p>
    <w:p>
      <w:pPr>
        <w:jc w:val="right"/>
      </w:pPr>
      <w:r>
        <w:t>'effectiveness': effectiveness</w:t>
      </w:r>
    </w:p>
    <w:p>
      <w:pPr>
        <w:jc w:val="right"/>
      </w:pPr>
      <w:r>
        <w:t>})</w:t>
      </w:r>
    </w:p>
    <w:p>
      <w:pPr>
        <w:jc w:val="right"/>
      </w:pPr>
      <w:r>
        <w:t>def calculate_residual_risk(self):</w:t>
      </w:r>
    </w:p>
    <w:p>
      <w:pPr>
        <w:jc w:val="right"/>
      </w:pPr>
      <w:r>
        <w:t>"""محاسبه ریسک باقیمانده"""</w:t>
      </w:r>
    </w:p>
    <w:p>
      <w:pPr>
        <w:jc w:val="right"/>
      </w:pPr>
      <w:r>
        <w:t>total_effectiveness = sum(</w:t>
      </w:r>
    </w:p>
    <w:p>
      <w:pPr>
        <w:jc w:val="right"/>
      </w:pPr>
      <w:r>
        <w:t>action['effectiveness']</w:t>
      </w:r>
    </w:p>
    <w:p>
      <w:pPr>
        <w:jc w:val="right"/>
      </w:pPr>
      <w:r>
        <w:t>for action in self.mitigation_actions</w:t>
      </w:r>
    </w:p>
    <w:p>
      <w:pPr>
        <w:jc w:val="right"/>
      </w:pPr>
      <w:r>
        <w:t>)</w:t>
      </w:r>
    </w:p>
    <w:p>
      <w:pPr>
        <w:jc w:val="right"/>
      </w:pPr>
      <w:r>
        <w:t>residual_probability = self.probability * (1 - total_effectiveness)</w:t>
      </w:r>
    </w:p>
    <w:p>
      <w:pPr>
        <w:jc w:val="right"/>
      </w:pPr>
      <w:r>
        <w:t>return residual_probability * self.impact</w:t>
      </w:r>
    </w:p>
    <w:p>
      <w:pPr>
        <w:jc w:val="right"/>
      </w:pPr>
      <w:r>
        <w:rPr>
          <w:b/>
          <w:color w:val="1A237E"/>
          <w:sz w:val="40"/>
        </w:rPr>
        <w:t>مثال استفاده</w:t>
      </w:r>
    </w:p>
    <w:p>
      <w:pPr>
        <w:jc w:val="right"/>
      </w:pPr>
      <w:r>
        <w:t>risk = RiskMitigation('تأخیر در تحویل', 0.7, 100000)</w:t>
      </w:r>
    </w:p>
    <w:p>
      <w:pPr>
        <w:jc w:val="right"/>
      </w:pPr>
      <w:r>
        <w:t>risk.add_action('استخدام نیروی اضافی', 20000, 0.4)</w:t>
      </w:r>
    </w:p>
    <w:p>
      <w:pPr>
        <w:jc w:val="right"/>
      </w:pPr>
      <w:r>
        <w:t>risk.add_action('اتوماسیون فرآیند', 50000, 0.3)</w:t>
      </w:r>
    </w:p>
    <w:p>
      <w:pPr>
        <w:jc w:val="right"/>
      </w:pPr>
      <w:r>
        <w:t>print(f"ریسک باقیمانده: ${risk.calculate_residual_risk():,.2f}")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303F9F"/>
          <w:sz w:val="28"/>
        </w:rPr>
        <w:t>2. کاهش تأثیر</w:t>
      </w:r>
    </w:p>
    <w:p>
      <w:pPr>
        <w:jc w:val="right"/>
      </w:pPr>
      <w:r>
        <w:t>#### استراتژی‌های محافظتی</w:t>
      </w:r>
    </w:p>
    <w:p>
      <w:pPr>
        <w:pStyle w:val="ListBullet"/>
        <w:jc w:val="right"/>
      </w:pPr>
      <w:r>
        <w:t>🛡️ بیمه و انتقال ریسک</w:t>
      </w:r>
    </w:p>
    <w:p>
      <w:pPr>
        <w:pStyle w:val="ListBullet"/>
        <w:jc w:val="right"/>
      </w:pPr>
      <w:r>
        <w:t>💾 پشتیبان‌گیری و بازیابی</w:t>
      </w:r>
    </w:p>
    <w:p>
      <w:pPr>
        <w:pStyle w:val="ListBullet"/>
        <w:jc w:val="right"/>
      </w:pPr>
      <w:r>
        <w:t>🔄 برنامه‌های اضطراری</w:t>
      </w:r>
    </w:p>
    <w:p>
      <w:pPr>
        <w:pStyle w:val="ListBullet"/>
        <w:jc w:val="right"/>
      </w:pPr>
      <w:r>
        <w:t>📊 تنوع‌سازی منابع</w:t>
      </w:r>
    </w:p>
    <w:p>
      <w:pPr>
        <w:jc w:val="right"/>
      </w:pPr>
      <w:r>
        <w:rPr>
          <w:b/>
          <w:color w:val="303F9F"/>
          <w:sz w:val="28"/>
        </w:rPr>
        <w:t>3. برنامه کاهش جامع</w:t>
      </w:r>
    </w:p>
    <w:p>
      <w:pPr>
        <w:jc w:val="right"/>
      </w:pPr>
      <w:r>
        <w:t>| مرحله | فعالیت | مسئول | زمان | هزینه |</w:t>
      </w:r>
    </w:p>
    <w:p>
      <w:pPr>
        <w:jc w:val="right"/>
      </w:pPr>
      <w:r>
        <w:t>|-------|---------|-------|------|-------|</w:t>
      </w:r>
    </w:p>
    <w:p>
      <w:pPr>
        <w:jc w:val="right"/>
      </w:pPr>
      <w:r>
        <w:t>| 1 | شناسایی ریسک‌های کلیدی | مدیر ریسک | هفته 1 | $5,000 |</w:t>
      </w:r>
    </w:p>
    <w:p>
      <w:pPr>
        <w:jc w:val="right"/>
      </w:pPr>
      <w:r>
        <w:t>| 2 | تحلیل و اولویت‌بندی | تیم تحلیل | هفته 2 | $8,000 |</w:t>
      </w:r>
    </w:p>
    <w:p>
      <w:pPr>
        <w:jc w:val="right"/>
      </w:pPr>
      <w:r>
        <w:t>| 3 | طراحی اقدامات کاهشی | تیم پروژه | هفته 3-4 | $15,000 |</w:t>
      </w:r>
    </w:p>
    <w:p>
      <w:pPr>
        <w:jc w:val="right"/>
      </w:pPr>
      <w:r>
        <w:t>| 4 | اجرای اقدامات | تیم اجرایی | ماه 2 | $50,000 |</w:t>
      </w:r>
    </w:p>
    <w:p>
      <w:pPr>
        <w:jc w:val="right"/>
      </w:pPr>
      <w:r>
        <w:t>| 5 | نظارت و ارزیابی | مدیر ریسک | مداوم | $3,000/ماه |</w:t>
      </w:r>
    </w:p>
    <w:p>
      <w:pPr>
        <w:jc w:val="right"/>
      </w:pPr>
      <w:r>
        <w:rPr>
          <w:b/>
          <w:color w:val="283593"/>
          <w:sz w:val="32"/>
        </w:rPr>
        <w:t>ابزارهای کاهش ریسک</w:t>
      </w:r>
    </w:p>
    <w:p>
      <w:pPr>
        <w:jc w:val="right"/>
      </w:pPr>
      <w:r>
        <w:rPr>
          <w:b/>
          <w:color w:val="303F9F"/>
          <w:sz w:val="28"/>
        </w:rPr>
        <w:t>داشبورد تعاملی</w:t>
      </w:r>
    </w:p>
    <w:p>
      <w:pPr>
        <w:jc w:val="right"/>
      </w:pPr>
      <w:r>
        <w:t>```javascript</w:t>
      </w:r>
    </w:p>
    <w:p>
      <w:pPr>
        <w:jc w:val="right"/>
      </w:pPr>
      <w:r>
        <w:t>// نمونه کد برای داشبورد کاهش ریسک</w:t>
      </w:r>
    </w:p>
    <w:p>
      <w:pPr>
        <w:jc w:val="right"/>
      </w:pPr>
      <w:r>
        <w:t>class MitigationDashboard {</w:t>
      </w:r>
    </w:p>
    <w:p>
      <w:pPr>
        <w:jc w:val="right"/>
      </w:pPr>
      <w:r>
        <w:t>constructor() {</w:t>
      </w:r>
    </w:p>
    <w:p>
      <w:pPr>
        <w:jc w:val="right"/>
      </w:pPr>
      <w:r>
        <w:t>this.mitigationPlans = [];</w:t>
      </w:r>
    </w:p>
    <w:p>
      <w:pPr>
        <w:jc w:val="right"/>
      </w:pPr>
      <w:r>
        <w:t>}</w:t>
      </w:r>
    </w:p>
    <w:p>
      <w:pPr>
        <w:jc w:val="right"/>
      </w:pPr>
      <w:r>
        <w:t>addPlan(riskId, actions, budget) {</w:t>
      </w:r>
    </w:p>
    <w:p>
      <w:pPr>
        <w:jc w:val="right"/>
      </w:pPr>
      <w:r>
        <w:t>const plan = {</w:t>
      </w:r>
    </w:p>
    <w:p>
      <w:pPr>
        <w:jc w:val="right"/>
      </w:pPr>
      <w:r>
        <w:t>riskId: riskId,</w:t>
      </w:r>
    </w:p>
    <w:p>
      <w:pPr>
        <w:jc w:val="right"/>
      </w:pPr>
      <w:r>
        <w:t>actions: actions,</w:t>
      </w:r>
    </w:p>
    <w:p>
      <w:pPr>
        <w:jc w:val="right"/>
      </w:pPr>
      <w:r>
        <w:t>budget: budget,</w:t>
      </w:r>
    </w:p>
    <w:p>
      <w:pPr>
        <w:jc w:val="right"/>
      </w:pPr>
      <w:r>
        <w:t>status: 'در حال برنامه‌ریزی',</w:t>
      </w:r>
    </w:p>
    <w:p>
      <w:pPr>
        <w:jc w:val="right"/>
      </w:pPr>
      <w:r>
        <w:t>effectiveness: 0</w:t>
      </w:r>
    </w:p>
    <w:p>
      <w:pPr>
        <w:jc w:val="right"/>
      </w:pPr>
      <w:r>
        <w:t>};</w:t>
      </w:r>
    </w:p>
    <w:p>
      <w:pPr>
        <w:jc w:val="right"/>
      </w:pPr>
      <w:r>
        <w:t>this.mitigationPlans.push(plan);</w:t>
      </w:r>
    </w:p>
    <w:p>
      <w:pPr>
        <w:jc w:val="right"/>
      </w:pPr>
      <w:r>
        <w:t>return plan;</w:t>
      </w:r>
    </w:p>
    <w:p>
      <w:pPr>
        <w:jc w:val="right"/>
      </w:pPr>
      <w:r>
        <w:t>}</w:t>
      </w:r>
    </w:p>
    <w:p>
      <w:pPr>
        <w:jc w:val="right"/>
      </w:pPr>
      <w:r>
        <w:t>updateProgress(planId, newStatus, effectiveness) {</w:t>
      </w:r>
    </w:p>
    <w:p>
      <w:pPr>
        <w:jc w:val="right"/>
      </w:pPr>
      <w:r>
        <w:t>const plan = this.mitigationPlans.find(p =&gt; p.id === planId);</w:t>
      </w:r>
    </w:p>
    <w:p>
      <w:pPr>
        <w:jc w:val="right"/>
      </w:pPr>
      <w:r>
        <w:t>if (plan) {</w:t>
      </w:r>
    </w:p>
    <w:p>
      <w:pPr>
        <w:jc w:val="right"/>
      </w:pPr>
      <w:r>
        <w:t>plan.status = newStatus;</w:t>
      </w:r>
    </w:p>
    <w:p>
      <w:pPr>
        <w:jc w:val="right"/>
      </w:pPr>
      <w:r>
        <w:t>plan.effectiveness = effectiveness;</w:t>
      </w:r>
    </w:p>
    <w:p>
      <w:pPr>
        <w:jc w:val="right"/>
      </w:pPr>
      <w:r>
        <w:t>this.calculateROI(plan);</w:t>
      </w:r>
    </w:p>
    <w:p>
      <w:pPr>
        <w:jc w:val="right"/>
      </w:pPr>
      <w:r>
        <w:t>}</w:t>
      </w:r>
    </w:p>
    <w:p>
      <w:pPr>
        <w:jc w:val="right"/>
      </w:pPr>
      <w:r>
        <w:t>}</w:t>
      </w:r>
    </w:p>
    <w:p>
      <w:pPr>
        <w:jc w:val="right"/>
      </w:pPr>
      <w:r>
        <w:t>calculateROI(plan) {</w:t>
      </w:r>
    </w:p>
    <w:p>
      <w:pPr>
        <w:jc w:val="right"/>
      </w:pPr>
      <w:r>
        <w:t>const riskReduction = plan.effectiveness * this.getRiskValue(plan.riskId);</w:t>
      </w:r>
    </w:p>
    <w:p>
      <w:pPr>
        <w:jc w:val="right"/>
      </w:pPr>
      <w:r>
        <w:t>plan.roi = ((riskReduction - plan.budget) / plan.budget) * 100;</w:t>
      </w:r>
    </w:p>
    <w:p>
      <w:pPr>
        <w:jc w:val="right"/>
      </w:pPr>
      <w:r>
        <w:t>return plan.roi;</w:t>
      </w:r>
    </w:p>
    <w:p>
      <w:pPr>
        <w:jc w:val="right"/>
      </w:pPr>
      <w:r>
        <w:t>}</w:t>
      </w:r>
    </w:p>
    <w:p>
      <w:pPr>
        <w:jc w:val="right"/>
      </w:pPr>
      <w:r>
        <w:t>}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🆕 تکنیک‌های پیشرفته</w:t>
      </w:r>
    </w:p>
    <w:p>
      <w:pPr>
        <w:jc w:val="right"/>
      </w:pPr>
      <w:r>
        <w:rPr>
          <w:b/>
          <w:color w:val="303F9F"/>
          <w:sz w:val="28"/>
        </w:rPr>
        <w:t>یادگیری ماشین برای پیش‌بینی اثربخشی</w:t>
      </w:r>
    </w:p>
    <w:p>
      <w:pPr>
        <w:jc w:val="right"/>
      </w:pPr>
      <w:r>
        <w:t>```python</w:t>
      </w:r>
    </w:p>
    <w:p>
      <w:pPr>
        <w:jc w:val="right"/>
      </w:pPr>
      <w:r>
        <w:t>from sklearn.ensemble import RandomForestRegressor</w:t>
      </w:r>
    </w:p>
    <w:p>
      <w:pPr>
        <w:jc w:val="right"/>
      </w:pPr>
      <w:r>
        <w:t>import numpy as np</w:t>
      </w:r>
    </w:p>
    <w:p>
      <w:pPr>
        <w:jc w:val="right"/>
      </w:pPr>
      <w:r>
        <w:t>class MitigationPredictor:</w:t>
      </w:r>
    </w:p>
    <w:p>
      <w:pPr>
        <w:jc w:val="right"/>
      </w:pPr>
      <w:r>
        <w:t>def __init__(self):</w:t>
      </w:r>
    </w:p>
    <w:p>
      <w:pPr>
        <w:jc w:val="right"/>
      </w:pPr>
      <w:r>
        <w:t>self.model = RandomForestRegressor(n_estimators=100)</w:t>
      </w:r>
    </w:p>
    <w:p>
      <w:pPr>
        <w:jc w:val="right"/>
      </w:pPr>
      <w:r>
        <w:t>def train(self, historical_data):</w:t>
      </w:r>
    </w:p>
    <w:p>
      <w:pPr>
        <w:jc w:val="right"/>
      </w:pPr>
      <w:r>
        <w:t>"""آموزش مدل با داده‌های تاریخی"""</w:t>
      </w:r>
    </w:p>
    <w:p>
      <w:pPr>
        <w:jc w:val="right"/>
      </w:pPr>
      <w:r>
        <w:t>X = historical_data[['cost', 'complexity', 'timeline']]</w:t>
      </w:r>
    </w:p>
    <w:p>
      <w:pPr>
        <w:jc w:val="right"/>
      </w:pPr>
      <w:r>
        <w:t>y = historical_data['effectiveness']</w:t>
      </w:r>
    </w:p>
    <w:p>
      <w:pPr>
        <w:jc w:val="right"/>
      </w:pPr>
      <w:r>
        <w:t>self.model.fit(X, y)</w:t>
      </w:r>
    </w:p>
    <w:p>
      <w:pPr>
        <w:jc w:val="right"/>
      </w:pPr>
      <w:r>
        <w:t>def predict_effectiveness(self, cost, complexity, timeline):</w:t>
      </w:r>
    </w:p>
    <w:p>
      <w:pPr>
        <w:jc w:val="right"/>
      </w:pPr>
      <w:r>
        <w:t>"""پیش‌بینی اثربخشی اقدام کاهشی"""</w:t>
      </w:r>
    </w:p>
    <w:p>
      <w:pPr>
        <w:jc w:val="right"/>
      </w:pPr>
      <w:r>
        <w:t>features = np.array([[cost, complexity, timeline]])</w:t>
      </w:r>
    </w:p>
    <w:p>
      <w:pPr>
        <w:jc w:val="right"/>
      </w:pPr>
      <w:r>
        <w:t>return self.model.predict(features)[0]</w:t>
      </w:r>
    </w:p>
    <w:p>
      <w:pPr>
        <w:jc w:val="right"/>
      </w:pPr>
      <w:r>
        <w:rPr>
          <w:b/>
          <w:color w:val="1A237E"/>
          <w:sz w:val="40"/>
        </w:rPr>
        <w:t>مثال</w:t>
      </w:r>
    </w:p>
    <w:p>
      <w:pPr>
        <w:jc w:val="right"/>
      </w:pPr>
      <w:r>
        <w:t>predictor = MitigationPredictor()</w:t>
      </w:r>
    </w:p>
    <w:p>
      <w:pPr>
        <w:jc w:val="right"/>
      </w:pPr>
      <w:r>
        <w:rPr>
          <w:b/>
          <w:color w:val="1A237E"/>
          <w:sz w:val="40"/>
        </w:rPr>
        <w:t>predictor.train(historical_data)</w:t>
      </w:r>
    </w:p>
    <w:p>
      <w:pPr>
        <w:jc w:val="right"/>
      </w:pPr>
      <w:r>
        <w:t>effectiveness = predictor.predict_effectiveness(30000, 5, 60)</w:t>
      </w:r>
    </w:p>
    <w:p>
      <w:pPr>
        <w:jc w:val="right"/>
      </w:pPr>
      <w:r>
        <w:t>print(f"اثربخشی پیش‌بینی شده: {effectiveness:.2%}")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معیارهای موفقیت</w:t>
      </w:r>
    </w:p>
    <w:p>
      <w:pPr>
        <w:jc w:val="right"/>
      </w:pPr>
      <w:r>
        <w:rPr>
          <w:b/>
          <w:color w:val="303F9F"/>
          <w:sz w:val="28"/>
        </w:rPr>
        <w:t>شاخص‌های کلیدی عملکرد (KPI)</w:t>
      </w:r>
    </w:p>
    <w:p>
      <w:pPr>
        <w:pStyle w:val="ListNumber"/>
        <w:jc w:val="right"/>
      </w:pPr>
      <w:r>
        <w:t>**نرخ کاهش ریسک**: `(Initial Risk - Residual Risk) / Initial Risk × 100%`</w:t>
      </w:r>
    </w:p>
    <w:p>
      <w:pPr>
        <w:pStyle w:val="ListNumber"/>
        <w:jc w:val="right"/>
      </w:pPr>
      <w:r>
        <w:t>**بازگشت سرمایه (ROI)**: `(Risk Reduction - Mitigation Cost) / Mitigation Cost × 100%`</w:t>
      </w:r>
    </w:p>
    <w:p>
      <w:pPr>
        <w:pStyle w:val="ListNumber"/>
        <w:jc w:val="right"/>
      </w:pPr>
      <w:r>
        <w:t>**زمان پاسخ**: میانگین زمان از شناسایی تا اجرای اقدام</w:t>
      </w:r>
    </w:p>
    <w:p>
      <w:pPr>
        <w:jc w:val="right"/>
      </w:pPr>
      <w:r>
        <w:t>4. **درصد موفقیت**: تعداد اقدامات موفق / کل اقدامات × 100%</w:t>
      </w:r>
    </w:p>
    <w:p>
      <w:pPr>
        <w:jc w:val="right"/>
      </w:pPr>
      <w:r>
        <w:rPr>
          <w:b/>
          <w:color w:val="283593"/>
          <w:sz w:val="32"/>
        </w:rPr>
        <w:t>مطالعه موردی</w:t>
      </w:r>
    </w:p>
    <w:p>
      <w:pPr>
        <w:jc w:val="right"/>
      </w:pPr>
      <w:r>
        <w:rPr>
          <w:b/>
          <w:color w:val="303F9F"/>
          <w:sz w:val="28"/>
        </w:rPr>
        <w:t>پروژه: پیاده‌سازی سیستم ERP</w:t>
      </w:r>
    </w:p>
    <w:p>
      <w:pPr>
        <w:jc w:val="right"/>
      </w:pPr>
      <w:r>
        <w:t>**ریسک اولیه:** تأخیر 6 ماهه با هزینه $500,000</w:t>
      </w:r>
    </w:p>
    <w:p>
      <w:pPr>
        <w:jc w:val="right"/>
      </w:pPr>
      <w:r>
        <w:t>**اقدامات کاهشی:**</w:t>
      </w:r>
    </w:p>
    <w:p>
      <w:pPr>
        <w:pStyle w:val="ListBullet"/>
        <w:jc w:val="right"/>
      </w:pPr>
      <w:r>
        <w:t>✅ استخدام مشاور متخصص: $80,000</w:t>
      </w:r>
    </w:p>
    <w:p>
      <w:pPr>
        <w:pStyle w:val="ListBullet"/>
        <w:jc w:val="right"/>
      </w:pPr>
      <w:r>
        <w:t>✅ آموزش کاربران: $30,000</w:t>
      </w:r>
    </w:p>
    <w:p>
      <w:pPr>
        <w:pStyle w:val="ListBullet"/>
        <w:jc w:val="right"/>
      </w:pPr>
      <w:r>
        <w:t>✅ فاز‌بندی پیاده‌سازی: $20,000</w:t>
      </w:r>
    </w:p>
    <w:p>
      <w:pPr>
        <w:jc w:val="right"/>
      </w:pPr>
      <w:r>
        <w:t>**نتیجه:**</w:t>
      </w:r>
    </w:p>
    <w:p>
      <w:pPr>
        <w:pStyle w:val="ListBullet"/>
        <w:jc w:val="right"/>
      </w:pPr>
      <w:r>
        <w:t>تأخیر کاهش به 2 ماه</w:t>
      </w:r>
    </w:p>
    <w:p>
      <w:pPr>
        <w:pStyle w:val="ListBullet"/>
        <w:jc w:val="right"/>
      </w:pPr>
      <w:r>
        <w:t>هزینه اضافی: $150,000</w:t>
      </w:r>
    </w:p>
    <w:p>
      <w:pPr>
        <w:pStyle w:val="ListBullet"/>
        <w:jc w:val="right"/>
      </w:pPr>
      <w:r>
        <w:t>صرفه‌جویی خالص: $220,000</w:t>
      </w:r>
    </w:p>
    <w:p>
      <w:pPr>
        <w:pStyle w:val="ListBullet"/>
        <w:jc w:val="right"/>
      </w:pPr>
      <w:r>
        <w:t>ROI: 169%</w:t>
      </w:r>
    </w:p>
    <w:p>
      <w:pPr>
        <w:jc w:val="right"/>
      </w:pPr>
      <w:r>
        <w:rPr>
          <w:b/>
          <w:color w:val="283593"/>
          <w:sz w:val="32"/>
        </w:rPr>
        <w:t>چک‌لیست کاهش ریسک</w:t>
      </w:r>
    </w:p>
    <w:p>
      <w:pPr>
        <w:pStyle w:val="ListBullet"/>
        <w:jc w:val="right"/>
      </w:pPr>
      <w:r>
        <w:t>[ ] شناسایی ریسک‌های قابل کاهش</w:t>
      </w:r>
    </w:p>
    <w:p>
      <w:pPr>
        <w:pStyle w:val="ListBullet"/>
        <w:jc w:val="right"/>
      </w:pPr>
      <w:r>
        <w:t>[ ] تحلیل هزینه-فایده هر اقدام</w:t>
      </w:r>
    </w:p>
    <w:p>
      <w:pPr>
        <w:pStyle w:val="ListBullet"/>
        <w:jc w:val="right"/>
      </w:pPr>
      <w:r>
        <w:t>[ ] اولویت‌بندی بر اساس ROI</w:t>
      </w:r>
    </w:p>
    <w:p>
      <w:pPr>
        <w:pStyle w:val="ListBullet"/>
        <w:jc w:val="right"/>
      </w:pPr>
      <w:r>
        <w:t>[ ] تخصیص بودجه و منابع</w:t>
      </w:r>
    </w:p>
    <w:p>
      <w:pPr>
        <w:pStyle w:val="ListBullet"/>
        <w:jc w:val="right"/>
      </w:pPr>
      <w:r>
        <w:t>[ ] تعیین مسئولیت‌ها</w:t>
      </w:r>
    </w:p>
    <w:p>
      <w:pPr>
        <w:pStyle w:val="ListBullet"/>
        <w:jc w:val="right"/>
      </w:pPr>
      <w:r>
        <w:t>[ ] تنظیم برنامه زمانی</w:t>
      </w:r>
    </w:p>
    <w:p>
      <w:pPr>
        <w:pStyle w:val="ListBullet"/>
        <w:jc w:val="right"/>
      </w:pPr>
      <w:r>
        <w:t>[ ] اجرای اقدامات</w:t>
      </w:r>
    </w:p>
    <w:p>
      <w:pPr>
        <w:pStyle w:val="ListBullet"/>
        <w:jc w:val="right"/>
      </w:pPr>
      <w:r>
        <w:t>[ ] نظارت بر پیشرفت</w:t>
      </w:r>
    </w:p>
    <w:p>
      <w:pPr>
        <w:pStyle w:val="ListBullet"/>
        <w:jc w:val="right"/>
      </w:pPr>
      <w:r>
        <w:t>[ ] ارزیابی اثربخشی</w:t>
      </w:r>
    </w:p>
    <w:p>
      <w:pPr>
        <w:pStyle w:val="ListBullet"/>
        <w:jc w:val="right"/>
      </w:pPr>
      <w:r>
        <w:t>[ ] مستندسازی درس‌های آموخته</w:t>
      </w:r>
    </w:p>
    <w:p>
      <w:pPr>
        <w:jc w:val="right"/>
      </w:pPr>
      <w:r>
        <w:rPr>
          <w:b/>
          <w:color w:val="283593"/>
          <w:sz w:val="32"/>
        </w:rPr>
        <w:t>نتیجه‌گیری</w:t>
      </w:r>
    </w:p>
    <w:p>
      <w:pPr>
        <w:jc w:val="right"/>
      </w:pPr>
      <w:r>
        <w:t>کاهش موثر ریسک نیازمند:</w:t>
      </w:r>
    </w:p>
    <w:p>
      <w:pPr>
        <w:pStyle w:val="ListBullet"/>
        <w:jc w:val="right"/>
      </w:pPr>
      <w:r>
        <w:t>🎯 هدف‌گذاری دقیق</w:t>
      </w:r>
    </w:p>
    <w:p>
      <w:pPr>
        <w:pStyle w:val="ListBullet"/>
        <w:jc w:val="right"/>
      </w:pPr>
      <w:r>
        <w:t>💰 تخصیص مناسب بودجه</w:t>
      </w:r>
    </w:p>
    <w:p>
      <w:pPr>
        <w:pStyle w:val="ListBullet"/>
        <w:jc w:val="right"/>
      </w:pPr>
      <w:r>
        <w:t>⏱️ زمان‌بندی صحیح</w:t>
      </w:r>
    </w:p>
    <w:p>
      <w:pPr>
        <w:pStyle w:val="ListBullet"/>
        <w:jc w:val="right"/>
      </w:pPr>
      <w:r>
        <w:t>👥 مشارکت تیمی</w:t>
      </w:r>
    </w:p>
    <w:p>
      <w:pPr>
        <w:pStyle w:val="ListBullet"/>
        <w:jc w:val="right"/>
      </w:pPr>
      <w:r>
        <w:t>📊 نظارت مستمر</w:t>
      </w:r>
    </w:p>
    <w:p>
      <w:r>
        <w:br w:type="page"/>
      </w:r>
    </w:p>
    <w:p>
      <w:pPr>
        <w:jc w:val="right"/>
      </w:pPr>
      <w:r>
        <w:t>﻿# پایش و کنترل ریسک - نسخه 3.0.0</w:t>
      </w:r>
    </w:p>
    <w:p>
      <w:pPr>
        <w:jc w:val="right"/>
      </w:pPr>
      <w:r>
        <w:t>&gt; **نسخه:** 3.0 | **بخش:** پایش و کنترل</w:t>
      </w:r>
    </w:p>
    <w:p>
      <w:pPr>
        <w:jc w:val="right"/>
      </w:pPr>
      <w:r>
        <w:t>!!! success "نسخه جاری"</w:t>
      </w:r>
    </w:p>
    <w:p>
      <w:pPr>
        <w:jc w:val="right"/>
      </w:pPr>
      <w:r>
        <w:t>شما در حال مشاهده **نسخه 3.0.0 (آخرین نسخه)** هستید.</w:t>
      </w:r>
    </w:p>
    <w:p>
      <w:pPr>
        <w:jc w:val="right"/>
      </w:pPr>
      <w:r>
        <w:t>**نسخه‌های دیگر:** [📗 نسخه 1.0.0](../v1.0.0/monitoring.md) | [📘 نسخه 2.0.0-beta](../v2.0.0-beta/monitoring.md)</w:t>
      </w:r>
    </w:p>
    <w:p>
      <w:pPr>
        <w:jc w:val="right"/>
      </w:pPr>
      <w:r>
        <w:t>این سند به پایش و کنترل مستمر ریسک‌ها می‌پردازد.</w:t>
      </w:r>
    </w:p>
    <w:p>
      <w:pPr>
        <w:jc w:val="right"/>
      </w:pPr>
      <w:r>
        <w:rPr>
          <w:b/>
          <w:color w:val="283593"/>
          <w:sz w:val="32"/>
        </w:rPr>
        <w:t>شاخص‌های کلیدی (KRI)</w:t>
      </w:r>
    </w:p>
    <w:p>
      <w:pPr>
        <w:jc w:val="right"/>
      </w:pPr>
      <w:r>
        <w:rPr>
          <w:b/>
          <w:color w:val="303F9F"/>
          <w:sz w:val="28"/>
        </w:rPr>
        <w:t>داشبورد Real-Time</w:t>
      </w:r>
    </w:p>
    <w:p>
      <w:pPr>
        <w:jc w:val="right"/>
      </w:pPr>
      <w:r>
        <w:t>```</w:t>
      </w:r>
    </w:p>
    <w:p>
      <w:pPr>
        <w:jc w:val="right"/>
      </w:pPr>
      <w:r>
        <w:t>┌──────────────────────────────────┐</w:t>
      </w:r>
    </w:p>
    <w:p>
      <w:pPr>
        <w:jc w:val="right"/>
      </w:pPr>
      <w:r>
        <w:t>│  ریسک‌های بحرانی: 3             │</w:t>
      </w:r>
    </w:p>
    <w:p>
      <w:pPr>
        <w:jc w:val="right"/>
      </w:pPr>
      <w:r>
        <w:t>│  ریسک‌های متوسط: 12             │</w:t>
      </w:r>
    </w:p>
    <w:p>
      <w:pPr>
        <w:jc w:val="right"/>
      </w:pPr>
      <w:r>
        <w:t>│  ریسک‌های کم: 25                │</w:t>
      </w:r>
    </w:p>
    <w:p>
      <w:pPr>
        <w:jc w:val="right"/>
      </w:pPr>
      <w:r>
        <w:t>│  میانگین نمره: 0.42             │</w:t>
      </w:r>
    </w:p>
    <w:p>
      <w:pPr>
        <w:jc w:val="right"/>
      </w:pPr>
      <w:r>
        <w:t>└──────────────────────────────────┘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ابزارهای پایش</w:t>
      </w:r>
    </w:p>
    <w:p>
      <w:pPr>
        <w:jc w:val="right"/>
      </w:pPr>
      <w:r>
        <w:rPr>
          <w:b/>
          <w:color w:val="303F9F"/>
          <w:sz w:val="28"/>
        </w:rPr>
        <w:t>🆕 داشبورد هوشمند</w:t>
      </w:r>
    </w:p>
    <w:p>
      <w:pPr>
        <w:jc w:val="right"/>
      </w:pPr>
      <w:r>
        <w:t>```python</w:t>
      </w:r>
    </w:p>
    <w:p>
      <w:pPr>
        <w:jc w:val="right"/>
      </w:pPr>
      <w:r>
        <w:t>class RealTimeDashboard:</w:t>
      </w:r>
    </w:p>
    <w:p>
      <w:pPr>
        <w:jc w:val="right"/>
      </w:pPr>
      <w:r>
        <w:t>def __init__(self):</w:t>
      </w:r>
    </w:p>
    <w:p>
      <w:pPr>
        <w:jc w:val="right"/>
      </w:pPr>
      <w:r>
        <w:t>self.risks = []</w:t>
      </w:r>
    </w:p>
    <w:p>
      <w:pPr>
        <w:jc w:val="right"/>
      </w:pPr>
      <w:r>
        <w:t>def update_metrics(self):</w:t>
      </w:r>
    </w:p>
    <w:p>
      <w:pPr>
        <w:jc w:val="right"/>
      </w:pPr>
      <w:r>
        <w:t>return {</w:t>
      </w:r>
    </w:p>
    <w:p>
      <w:pPr>
        <w:jc w:val="right"/>
      </w:pPr>
      <w:r>
        <w:t>'critical': len([r for r in self.risks if r.score &gt; 0.7]),</w:t>
      </w:r>
    </w:p>
    <w:p>
      <w:pPr>
        <w:jc w:val="right"/>
      </w:pPr>
      <w:r>
        <w:t>'high': len([r for r in self.risks if 0.4 &lt; r.score &lt;= 0.7]),</w:t>
      </w:r>
    </w:p>
    <w:p>
      <w:pPr>
        <w:jc w:val="right"/>
      </w:pPr>
      <w:r>
        <w:t>'medium': len([r for r in self.risks if r.score &lt;= 0.4])</w:t>
      </w:r>
    </w:p>
    <w:p>
      <w:pPr>
        <w:jc w:val="right"/>
      </w:pPr>
      <w:r>
        <w:t>}</w:t>
      </w:r>
    </w:p>
    <w:p>
      <w:pPr>
        <w:jc w:val="right"/>
      </w:pPr>
      <w:r>
        <w:t>def generate_alerts(self):</w:t>
      </w:r>
    </w:p>
    <w:p>
      <w:pPr>
        <w:jc w:val="right"/>
      </w:pPr>
      <w:r>
        <w:t>alerts = []</w:t>
      </w:r>
    </w:p>
    <w:p>
      <w:pPr>
        <w:jc w:val="right"/>
      </w:pPr>
      <w:r>
        <w:t>for risk in self.risks:</w:t>
      </w:r>
    </w:p>
    <w:p>
      <w:pPr>
        <w:jc w:val="right"/>
      </w:pPr>
      <w:r>
        <w:t>if risk.score &gt; 0.7:</w:t>
      </w:r>
    </w:p>
    <w:p>
      <w:pPr>
        <w:jc w:val="right"/>
      </w:pPr>
      <w:r>
        <w:t>alerts.append(f"⚠️ هشدار: {risk.name}")</w:t>
      </w:r>
    </w:p>
    <w:p>
      <w:pPr>
        <w:jc w:val="right"/>
      </w:pPr>
      <w:r>
        <w:t>return alerts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فرکانس بازبینی</w:t>
      </w:r>
    </w:p>
    <w:p>
      <w:pPr>
        <w:pStyle w:val="ListBullet"/>
        <w:jc w:val="right"/>
      </w:pPr>
      <w:r>
        <w:t>ریسک‌های بحرانی: روزانه</w:t>
      </w:r>
    </w:p>
    <w:p>
      <w:pPr>
        <w:pStyle w:val="ListBullet"/>
        <w:jc w:val="right"/>
      </w:pPr>
      <w:r>
        <w:t>ریسک‌های مهم: هفتگی</w:t>
      </w:r>
    </w:p>
    <w:p>
      <w:pPr>
        <w:pStyle w:val="ListBullet"/>
        <w:jc w:val="right"/>
      </w:pPr>
      <w:r>
        <w:t>ریسک‌های متوسط: ماهانه</w:t>
      </w:r>
    </w:p>
    <w:p>
      <w:pPr>
        <w:jc w:val="right"/>
      </w:pPr>
      <w:r>
        <w:rPr>
          <w:b/>
          <w:color w:val="283593"/>
          <w:sz w:val="32"/>
        </w:rPr>
        <w:t>گزارش‌دهی</w:t>
      </w:r>
    </w:p>
    <w:p>
      <w:pPr>
        <w:jc w:val="right"/>
      </w:pPr>
      <w:r>
        <w:rPr>
          <w:b/>
          <w:color w:val="303F9F"/>
          <w:sz w:val="28"/>
        </w:rPr>
        <w:t>قالب گزارش هفتگی</w:t>
      </w:r>
    </w:p>
    <w:p>
      <w:pPr>
        <w:pStyle w:val="ListNumber"/>
        <w:jc w:val="right"/>
      </w:pPr>
      <w:r>
        <w:t>خلاصه وضعیت</w:t>
      </w:r>
    </w:p>
    <w:p>
      <w:pPr>
        <w:pStyle w:val="ListNumber"/>
        <w:jc w:val="right"/>
      </w:pPr>
      <w:r>
        <w:t>ریسک‌های جدید</w:t>
      </w:r>
    </w:p>
    <w:p>
      <w:pPr>
        <w:pStyle w:val="ListNumber"/>
        <w:jc w:val="right"/>
      </w:pPr>
      <w:r>
        <w:t>ریسک‌های بسته شده</w:t>
      </w:r>
    </w:p>
    <w:p>
      <w:pPr>
        <w:jc w:val="right"/>
      </w:pPr>
      <w:r>
        <w:t>4. تغییرات در اولویت‌ها</w:t>
      </w:r>
    </w:p>
    <w:p>
      <w:pPr>
        <w:jc w:val="right"/>
      </w:pPr>
      <w:r>
        <w:t>5. 🆕 پیش‌بینی‌های AI</w:t>
      </w:r>
    </w:p>
    <w:p>
      <w:pPr>
        <w:jc w:val="right"/>
      </w:pPr>
      <w:r>
        <w:t>---</w:t>
      </w:r>
    </w:p>
    <w:p>
      <w:pPr>
        <w:jc w:val="right"/>
      </w:pPr>
      <w:r>
        <w:t>[⬅️ پاسخ](response.md) | [📄 مرور کلی](overview.md) | [🏠 بازگشت](../../index.md)</w:t>
      </w:r>
    </w:p>
    <w:p>
      <w:r>
        <w:br w:type="page"/>
      </w:r>
    </w:p>
    <w:p>
      <w:pPr>
        <w:jc w:val="right"/>
      </w:pPr>
      <w:r>
        <w:t>﻿# مدیریت ریسک در پروژه‌ها - نسخه 3.0.0</w:t>
      </w:r>
    </w:p>
    <w:p>
      <w:pPr>
        <w:jc w:val="right"/>
      </w:pPr>
      <w:r>
        <w:t>&lt;div class="version-banner"&gt;</w:t>
      </w:r>
    </w:p>
    <w:p>
      <w:pPr>
        <w:jc w:val="right"/>
      </w:pPr>
      <w:r>
        <w:t>&lt;div class="version-info"&gt;</w:t>
      </w:r>
    </w:p>
    <w:p>
      <w:pPr>
        <w:jc w:val="right"/>
      </w:pPr>
      <w:r>
        <w:t>&lt;span class="version-label"&gt;نسخه فعلی:&lt;/span&gt;</w:t>
      </w:r>
    </w:p>
    <w:p>
      <w:pPr>
        <w:jc w:val="right"/>
      </w:pPr>
      <w:r>
        <w:t>&lt;span class="version-number"&gt;3.0&lt;/span&gt;</w:t>
      </w:r>
    </w:p>
    <w:p>
      <w:pPr>
        <w:jc w:val="right"/>
      </w:pPr>
      <w:r>
        <w:t>&lt;span class="version-badge-new"&gt;آخرین نسخه&lt;/span&gt;</w:t>
      </w:r>
    </w:p>
    <w:p>
      <w:pPr>
        <w:jc w:val="right"/>
      </w:pPr>
      <w:r>
        <w:t>&lt;/div&gt;</w:t>
      </w:r>
    </w:p>
    <w:p>
      <w:pPr>
        <w:jc w:val="right"/>
      </w:pPr>
      <w:r>
        <w:t>&lt;div class="version-select-wrapper"&gt;</w:t>
      </w:r>
    </w:p>
    <w:p>
      <w:pPr>
        <w:jc w:val="right"/>
      </w:pPr>
      <w:r>
        <w:t>&lt;label for="version-select"&gt;انتخاب نسخه:&lt;/label&gt;</w:t>
      </w:r>
    </w:p>
    <w:p>
      <w:pPr>
        <w:jc w:val="right"/>
      </w:pPr>
      <w:r>
        <w:t>&lt;select id="version-select" class="version-dropdown-new" onchange="if(this.value) window.location.href=this.value;"&gt;</w:t>
      </w:r>
    </w:p>
    <w:p>
      <w:pPr>
        <w:jc w:val="right"/>
      </w:pPr>
      <w:r>
        <w:t>&lt;option value=""&gt;-- انتخاب کنید --&lt;/option&gt;</w:t>
      </w:r>
    </w:p>
    <w:p>
      <w:pPr>
        <w:jc w:val="right"/>
      </w:pPr>
      <w:r>
        <w:t>&lt;option value="../v1.0.0/overview/"&gt;📗 نسخه 1.0.0&lt;/option&gt;</w:t>
      </w:r>
    </w:p>
    <w:p>
      <w:pPr>
        <w:jc w:val="right"/>
      </w:pPr>
      <w:r>
        <w:t>&lt;option value="../v2.0.0-beta/overview/"&gt;📘 نسخه 2.0.0-beta&lt;/option&gt;</w:t>
      </w:r>
    </w:p>
    <w:p>
      <w:pPr>
        <w:jc w:val="right"/>
      </w:pPr>
      <w:r>
        <w:t>&lt;option value="../v3.0.0/overview/" selected&gt;📙 نسخه 3.0.0 (فعلی)&lt;/option&gt;</w:t>
      </w:r>
    </w:p>
    <w:p>
      <w:pPr>
        <w:jc w:val="right"/>
      </w:pPr>
      <w:r>
        <w:t>&lt;/select&gt;</w:t>
      </w:r>
    </w:p>
    <w:p>
      <w:pPr>
        <w:jc w:val="right"/>
      </w:pPr>
      <w:r>
        <w:t>&lt;/div&gt;</w:t>
      </w:r>
    </w:p>
    <w:p>
      <w:pPr>
        <w:jc w:val="right"/>
      </w:pPr>
      <w:r>
        <w:t>&lt;/div&gt;</w:t>
      </w:r>
    </w:p>
    <w:p>
      <w:pPr>
        <w:jc w:val="right"/>
      </w:pPr>
      <w:r>
        <w:t>&gt; **نسخه:** 3.0 | **تاریخ انتشار:** آبان ۱۴۰۴ (به‌روزرسانی جدید)</w:t>
      </w:r>
    </w:p>
    <w:p>
      <w:pPr>
        <w:jc w:val="right"/>
      </w:pPr>
      <w:r>
        <w:t>این سند به بررسی پیشرفته مدیریت ریسک در پروژه‌های PMO می‌پردازد.</w:t>
      </w:r>
    </w:p>
    <w:p>
      <w:pPr>
        <w:jc w:val="right"/>
      </w:pPr>
      <w:r>
        <w:rPr>
          <w:b/>
          <w:color w:val="283593"/>
          <w:sz w:val="32"/>
        </w:rPr>
        <w:t>🆕 تغییرات نسخه 3.0.0</w:t>
      </w:r>
    </w:p>
    <w:p>
      <w:pPr>
        <w:pStyle w:val="ListBullet"/>
        <w:jc w:val="right"/>
      </w:pPr>
      <w:r>
        <w:t>✨ اضافه شدن بخش تحلیل کمی ریسک</w:t>
      </w:r>
    </w:p>
    <w:p>
      <w:pPr>
        <w:pStyle w:val="ListBullet"/>
        <w:jc w:val="right"/>
      </w:pPr>
      <w:r>
        <w:t>✨ اضافه شدن شبیه‌سازی Monte Carlo</w:t>
      </w:r>
    </w:p>
    <w:p>
      <w:pPr>
        <w:pStyle w:val="ListBullet"/>
        <w:jc w:val="right"/>
      </w:pPr>
      <w:r>
        <w:t>✨ داشبورد مدیریت ریسک</w:t>
      </w:r>
    </w:p>
    <w:p>
      <w:pPr>
        <w:pStyle w:val="ListBullet"/>
        <w:jc w:val="right"/>
      </w:pPr>
      <w:r>
        <w:t>✨ یکپارچه‌سازی با ابزارهای هوش مصنوعی</w:t>
      </w:r>
    </w:p>
    <w:p>
      <w:pPr>
        <w:pStyle w:val="ListBullet"/>
        <w:jc w:val="right"/>
      </w:pPr>
      <w:r>
        <w:t>🔄 بهبود فرمول‌های محاسباتی</w:t>
      </w:r>
    </w:p>
    <w:p>
      <w:pPr>
        <w:jc w:val="right"/>
      </w:pPr>
      <w:r>
        <w:rPr>
          <w:b/>
          <w:color w:val="283593"/>
          <w:sz w:val="32"/>
        </w:rPr>
        <w:t>تعریف ریسک</w:t>
      </w:r>
    </w:p>
    <w:p>
      <w:pPr>
        <w:jc w:val="right"/>
      </w:pPr>
      <w:r>
        <w:t>ریسک یک رویداد یا شرایط نامطمئن است که در صورت وقوع، تأثیر مثبت یا منفی بر اهداف پروژه دارد.</w:t>
      </w:r>
    </w:p>
    <w:p>
      <w:pPr>
        <w:jc w:val="right"/>
      </w:pPr>
      <w:r>
        <w:rPr>
          <w:b/>
          <w:color w:val="283593"/>
          <w:sz w:val="32"/>
        </w:rPr>
        <w:t>انواع ریسک</w:t>
      </w:r>
    </w:p>
    <w:p>
      <w:pPr>
        <w:jc w:val="right"/>
      </w:pPr>
      <w:r>
        <w:rPr>
          <w:b/>
          <w:color w:val="303F9F"/>
          <w:sz w:val="28"/>
        </w:rPr>
        <w:t>1. ریسک‌های فنی</w:t>
      </w:r>
    </w:p>
    <w:p>
      <w:pPr>
        <w:pStyle w:val="ListBullet"/>
        <w:jc w:val="right"/>
      </w:pPr>
      <w:r>
        <w:t>مشکلات تکنولوژی</w:t>
      </w:r>
    </w:p>
    <w:p>
      <w:pPr>
        <w:pStyle w:val="ListBullet"/>
        <w:jc w:val="right"/>
      </w:pPr>
      <w:r>
        <w:t>عدم کارایی سیستم‌ها</w:t>
      </w:r>
    </w:p>
    <w:p>
      <w:pPr>
        <w:pStyle w:val="ListBullet"/>
        <w:jc w:val="right"/>
      </w:pPr>
      <w:r>
        <w:t>نقص‌های طراحی</w:t>
      </w:r>
    </w:p>
    <w:p>
      <w:pPr>
        <w:pStyle w:val="ListBullet"/>
        <w:jc w:val="right"/>
      </w:pPr>
      <w:r>
        <w:t>🆕 ریسک‌های امنیت سایبری</w:t>
      </w:r>
    </w:p>
    <w:p>
      <w:pPr>
        <w:jc w:val="right"/>
      </w:pPr>
      <w:r>
        <w:rPr>
          <w:b/>
          <w:color w:val="303F9F"/>
          <w:sz w:val="28"/>
        </w:rPr>
        <w:t>2. ریسک‌های مدیریتی</w:t>
      </w:r>
    </w:p>
    <w:p>
      <w:pPr>
        <w:pStyle w:val="ListBullet"/>
        <w:jc w:val="right"/>
      </w:pPr>
      <w:r>
        <w:t>ضعف در مدیریت پروژه</w:t>
      </w:r>
    </w:p>
    <w:p>
      <w:pPr>
        <w:pStyle w:val="ListBullet"/>
        <w:jc w:val="right"/>
      </w:pPr>
      <w:r>
        <w:t>تعارض در تیم</w:t>
      </w:r>
    </w:p>
    <w:p>
      <w:pPr>
        <w:pStyle w:val="ListBullet"/>
        <w:jc w:val="right"/>
      </w:pPr>
      <w:r>
        <w:t>ارتباطات ناکافی</w:t>
      </w:r>
    </w:p>
    <w:p>
      <w:pPr>
        <w:pStyle w:val="ListBullet"/>
        <w:jc w:val="right"/>
      </w:pPr>
      <w:r>
        <w:t>🆕 عدم چابکی سازمانی</w:t>
      </w:r>
    </w:p>
    <w:p>
      <w:pPr>
        <w:jc w:val="right"/>
      </w:pPr>
      <w:r>
        <w:rPr>
          <w:b/>
          <w:color w:val="303F9F"/>
          <w:sz w:val="28"/>
        </w:rPr>
        <w:t>3. ریسک‌های مالی</w:t>
      </w:r>
    </w:p>
    <w:p>
      <w:pPr>
        <w:pStyle w:val="ListBullet"/>
        <w:jc w:val="right"/>
      </w:pPr>
      <w:r>
        <w:t>افزایش هزینه‌ها</w:t>
      </w:r>
    </w:p>
    <w:p>
      <w:pPr>
        <w:pStyle w:val="ListBullet"/>
        <w:jc w:val="right"/>
      </w:pPr>
      <w:r>
        <w:t>کاهش بودجه</w:t>
      </w:r>
    </w:p>
    <w:p>
      <w:pPr>
        <w:pStyle w:val="ListBullet"/>
        <w:jc w:val="right"/>
      </w:pPr>
      <w:r>
        <w:t>نوسانات ارزی</w:t>
      </w:r>
    </w:p>
    <w:p>
      <w:pPr>
        <w:pStyle w:val="ListBullet"/>
        <w:jc w:val="right"/>
      </w:pPr>
      <w:r>
        <w:t>🆕 ریسک‌های تورمی</w:t>
      </w:r>
    </w:p>
    <w:p>
      <w:pPr>
        <w:jc w:val="right"/>
      </w:pPr>
      <w:r>
        <w:rPr>
          <w:b/>
          <w:color w:val="303F9F"/>
          <w:sz w:val="28"/>
        </w:rPr>
        <w:t>4. ریسک‌های خارجی</w:t>
      </w:r>
    </w:p>
    <w:p>
      <w:pPr>
        <w:pStyle w:val="ListBullet"/>
        <w:jc w:val="right"/>
      </w:pPr>
      <w:r>
        <w:t>تغییرات قانونی</w:t>
      </w:r>
    </w:p>
    <w:p>
      <w:pPr>
        <w:pStyle w:val="ListBullet"/>
        <w:jc w:val="right"/>
      </w:pPr>
      <w:r>
        <w:t>شرایط بازار</w:t>
      </w:r>
    </w:p>
    <w:p>
      <w:pPr>
        <w:pStyle w:val="ListBullet"/>
        <w:jc w:val="right"/>
      </w:pPr>
      <w:r>
        <w:t>عوامل محیطی</w:t>
      </w:r>
    </w:p>
    <w:p>
      <w:pPr>
        <w:pStyle w:val="ListBullet"/>
        <w:jc w:val="right"/>
      </w:pPr>
      <w:r>
        <w:t>🆕 تحریم‌ها و تغییرات ژئوپلیتیک</w:t>
      </w:r>
    </w:p>
    <w:p>
      <w:pPr>
        <w:jc w:val="right"/>
      </w:pPr>
      <w:r>
        <w:rPr>
          <w:b/>
          <w:color w:val="283593"/>
          <w:sz w:val="32"/>
        </w:rPr>
        <w:t>فرآیند مدیریت ریسک پیشرفته</w:t>
      </w:r>
    </w:p>
    <w:p>
      <w:pPr>
        <w:jc w:val="right"/>
      </w:pPr>
      <w:r>
        <w:t>```mermaid</w:t>
      </w:r>
    </w:p>
    <w:p>
      <w:pPr>
        <w:jc w:val="right"/>
      </w:pPr>
      <w:r>
        <w:t>graph TD</w:t>
      </w:r>
    </w:p>
    <w:p>
      <w:pPr>
        <w:jc w:val="right"/>
      </w:pPr>
      <w:r>
        <w:t>A[شناسایی ریسک] --&gt; B[تحلیل کیفی]</w:t>
      </w:r>
    </w:p>
    <w:p>
      <w:pPr>
        <w:jc w:val="right"/>
      </w:pPr>
      <w:r>
        <w:t>B --&gt; C[تحلیل کمی]</w:t>
      </w:r>
    </w:p>
    <w:p>
      <w:pPr>
        <w:jc w:val="right"/>
      </w:pPr>
      <w:r>
        <w:t>C --&gt; D[شبیه‌سازی Monte Carlo]</w:t>
      </w:r>
    </w:p>
    <w:p>
      <w:pPr>
        <w:jc w:val="right"/>
      </w:pPr>
      <w:r>
        <w:t>D --&gt; E[برنامه‌ریزی پاسخ]</w:t>
      </w:r>
    </w:p>
    <w:p>
      <w:pPr>
        <w:jc w:val="right"/>
      </w:pPr>
      <w:r>
        <w:t>E --&gt; F[پایش با AI]</w:t>
      </w:r>
    </w:p>
    <w:p>
      <w:pPr>
        <w:jc w:val="right"/>
      </w:pPr>
      <w:r>
        <w:t>F --&gt; A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تحلیل کمی ریسک</w:t>
      </w:r>
    </w:p>
    <w:p>
      <w:pPr>
        <w:jc w:val="right"/>
      </w:pPr>
      <w:r>
        <w:rPr>
          <w:b/>
          <w:color w:val="303F9F"/>
          <w:sz w:val="28"/>
        </w:rPr>
        <w:t>شبیه‌سازی Monte Carlo</w:t>
      </w:r>
    </w:p>
    <w:p>
      <w:pPr>
        <w:jc w:val="right"/>
      </w:pPr>
      <w:r>
        <w:t>```python</w:t>
      </w:r>
    </w:p>
    <w:p>
      <w:pPr>
        <w:jc w:val="right"/>
      </w:pPr>
      <w:r>
        <w:t>import numpy as np</w:t>
      </w:r>
    </w:p>
    <w:p>
      <w:pPr>
        <w:jc w:val="right"/>
      </w:pPr>
      <w:r>
        <w:t>import matplotlib.pyplot as plt</w:t>
      </w:r>
    </w:p>
    <w:p>
      <w:pPr>
        <w:jc w:val="right"/>
      </w:pPr>
      <w:r>
        <w:t>class MonteCarloRiskAnalysis:</w:t>
      </w:r>
    </w:p>
    <w:p>
      <w:pPr>
        <w:jc w:val="right"/>
      </w:pPr>
      <w:r>
        <w:t>def __init__(self, iterations=10000):</w:t>
      </w:r>
    </w:p>
    <w:p>
      <w:pPr>
        <w:jc w:val="right"/>
      </w:pPr>
      <w:r>
        <w:t>self.iterations = iterations</w:t>
      </w:r>
    </w:p>
    <w:p>
      <w:pPr>
        <w:jc w:val="right"/>
      </w:pPr>
      <w:r>
        <w:t>def simulate_cost_risk(self, base_cost, risk_factors):</w:t>
      </w:r>
    </w:p>
    <w:p>
      <w:pPr>
        <w:jc w:val="right"/>
      </w:pPr>
      <w:r>
        <w:t>"""شبیه‌سازی ریسک هزینه"""</w:t>
      </w:r>
    </w:p>
    <w:p>
      <w:pPr>
        <w:jc w:val="right"/>
      </w:pPr>
      <w:r>
        <w:t>results = []</w:t>
      </w:r>
    </w:p>
    <w:p>
      <w:pPr>
        <w:jc w:val="right"/>
      </w:pPr>
      <w:r>
        <w:t>for _ in range(self.iterations):</w:t>
      </w:r>
    </w:p>
    <w:p>
      <w:pPr>
        <w:jc w:val="right"/>
      </w:pPr>
      <w:r>
        <w:t>total_cost = base_cost</w:t>
      </w:r>
    </w:p>
    <w:p>
      <w:pPr>
        <w:jc w:val="right"/>
      </w:pPr>
      <w:r>
        <w:t>for risk in risk_factors:</w:t>
      </w:r>
    </w:p>
    <w:p>
      <w:pPr>
        <w:jc w:val="right"/>
      </w:pPr>
      <w:r>
        <w:t>if np.random.random() &lt; risk['probability']:</w:t>
      </w:r>
    </w:p>
    <w:p>
      <w:pPr>
        <w:jc w:val="right"/>
      </w:pPr>
      <w:r>
        <w:t>impact = np.random.uniform(</w:t>
      </w:r>
    </w:p>
    <w:p>
      <w:pPr>
        <w:jc w:val="right"/>
      </w:pPr>
      <w:r>
        <w:t>risk['min_impact'],</w:t>
      </w:r>
    </w:p>
    <w:p>
      <w:pPr>
        <w:jc w:val="right"/>
      </w:pPr>
      <w:r>
        <w:t>risk['max_impact']</w:t>
      </w:r>
    </w:p>
    <w:p>
      <w:pPr>
        <w:jc w:val="right"/>
      </w:pPr>
      <w:r>
        <w:t>)</w:t>
      </w:r>
    </w:p>
    <w:p>
      <w:pPr>
        <w:jc w:val="right"/>
      </w:pPr>
      <w:r>
        <w:t>total_cost += impact</w:t>
      </w:r>
    </w:p>
    <w:p>
      <w:pPr>
        <w:jc w:val="right"/>
      </w:pPr>
      <w:r>
        <w:t>results.append(total_cost)</w:t>
      </w:r>
    </w:p>
    <w:p>
      <w:pPr>
        <w:jc w:val="right"/>
      </w:pPr>
      <w:r>
        <w:t>return np.array(results)</w:t>
      </w:r>
    </w:p>
    <w:p>
      <w:pPr>
        <w:jc w:val="right"/>
      </w:pPr>
      <w:r>
        <w:t>def calculate_statistics(self, results):</w:t>
      </w:r>
    </w:p>
    <w:p>
      <w:pPr>
        <w:jc w:val="right"/>
      </w:pPr>
      <w:r>
        <w:t>"""محاسبه آمار نتایج"""</w:t>
      </w:r>
    </w:p>
    <w:p>
      <w:pPr>
        <w:jc w:val="right"/>
      </w:pPr>
      <w:r>
        <w:t>return {</w:t>
      </w:r>
    </w:p>
    <w:p>
      <w:pPr>
        <w:jc w:val="right"/>
      </w:pPr>
      <w:r>
        <w:t>'mean': np.mean(results),</w:t>
      </w:r>
    </w:p>
    <w:p>
      <w:pPr>
        <w:jc w:val="right"/>
      </w:pPr>
      <w:r>
        <w:t>'median': np.median(results),</w:t>
      </w:r>
    </w:p>
    <w:p>
      <w:pPr>
        <w:jc w:val="right"/>
      </w:pPr>
      <w:r>
        <w:t>'std': np.std(results),</w:t>
      </w:r>
    </w:p>
    <w:p>
      <w:pPr>
        <w:jc w:val="right"/>
      </w:pPr>
      <w:r>
        <w:t>'percentile_90': np.percentile(results, 90),</w:t>
      </w:r>
    </w:p>
    <w:p>
      <w:pPr>
        <w:jc w:val="right"/>
      </w:pPr>
      <w:r>
        <w:t>'percentile_95': np.percentile(results, 95)</w:t>
      </w:r>
    </w:p>
    <w:p>
      <w:pPr>
        <w:jc w:val="right"/>
      </w:pPr>
      <w:r>
        <w:t>}</w:t>
      </w:r>
    </w:p>
    <w:p>
      <w:pPr>
        <w:jc w:val="right"/>
      </w:pPr>
      <w:r>
        <w:rPr>
          <w:b/>
          <w:color w:val="1A237E"/>
          <w:sz w:val="40"/>
        </w:rPr>
        <w:t>مثال استفاده</w:t>
      </w:r>
    </w:p>
    <w:p>
      <w:pPr>
        <w:jc w:val="right"/>
      </w:pPr>
      <w:r>
        <w:t>risk_factors = [</w:t>
      </w:r>
    </w:p>
    <w:p>
      <w:pPr>
        <w:jc w:val="right"/>
      </w:pPr>
      <w:r>
        <w:t>{'probability': 0.7, 'min_impact': 10000, 'max_impact': 50000},</w:t>
      </w:r>
    </w:p>
    <w:p>
      <w:pPr>
        <w:jc w:val="right"/>
      </w:pPr>
      <w:r>
        <w:t>{'probability': 0.5, 'min_impact': 5000, 'max_impact': 30000},</w:t>
      </w:r>
    </w:p>
    <w:p>
      <w:pPr>
        <w:jc w:val="right"/>
      </w:pPr>
      <w:r>
        <w:t>{'probability': 0.3, 'min_impact': 20000, 'max_impact': 100000}</w:t>
      </w:r>
    </w:p>
    <w:p>
      <w:pPr>
        <w:jc w:val="right"/>
      </w:pPr>
      <w:r>
        <w:t>]</w:t>
      </w:r>
    </w:p>
    <w:p>
      <w:pPr>
        <w:jc w:val="right"/>
      </w:pPr>
      <w:r>
        <w:t>mc = MonteCarloRiskAnalysis()</w:t>
      </w:r>
    </w:p>
    <w:p>
      <w:pPr>
        <w:jc w:val="right"/>
      </w:pPr>
      <w:r>
        <w:t>results = mc.simulate_cost_risk(base_cost=1000000, risk_factors=risk_factors)</w:t>
      </w:r>
    </w:p>
    <w:p>
      <w:pPr>
        <w:jc w:val="right"/>
      </w:pPr>
      <w:r>
        <w:t>stats = mc.calculate_statistics(results)</w:t>
      </w:r>
    </w:p>
    <w:p>
      <w:pPr>
        <w:jc w:val="right"/>
      </w:pPr>
      <w:r>
        <w:t>print(f"میانگین هزینه: {stats['mean']:,.0f}")</w:t>
      </w:r>
    </w:p>
    <w:p>
      <w:pPr>
        <w:jc w:val="right"/>
      </w:pPr>
      <w:r>
        <w:t>print(f"90% اطمینان: {stats['percentile_90']:,.0f}")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ماتریس احتمال-تأثیر پیشرفته</w:t>
      </w:r>
    </w:p>
    <w:p>
      <w:pPr>
        <w:jc w:val="right"/>
      </w:pPr>
      <w:r>
        <w:t>| احتمال \ تأثیر | خیلی کم | کم | متوسط | زیاد | خیلی زیاد |</w:t>
      </w:r>
    </w:p>
    <w:p>
      <w:pPr>
        <w:jc w:val="right"/>
      </w:pPr>
      <w:r>
        <w:t>|---------------|---------|-----|-------|------|-----------|</w:t>
      </w:r>
    </w:p>
    <w:p>
      <w:pPr>
        <w:jc w:val="right"/>
      </w:pPr>
      <w:r>
        <w:t>| **خیلی زیاد (&gt;80%)** | 🟡 متوسط | 🟠 بالا | 🔴 بحرانی | 🔴 بحرانی | ⚫ فاجعه |</w:t>
      </w:r>
    </w:p>
    <w:p>
      <w:pPr>
        <w:jc w:val="right"/>
      </w:pPr>
      <w:r>
        <w:t>| **زیاد (60-80%)** | 🟢 پایین | 🟡 متوسط | 🟠 بالا | 🔴 بحرانی | 🔴 بحرانی |</w:t>
      </w:r>
    </w:p>
    <w:p>
      <w:pPr>
        <w:jc w:val="right"/>
      </w:pPr>
      <w:r>
        <w:t>| **متوسط (40-60%)** | 🟢 پایین | 🟡 متوسط | 🟡 متوسط | 🟠 بالا | 🔴 بحرانی |</w:t>
      </w:r>
    </w:p>
    <w:p>
      <w:pPr>
        <w:jc w:val="right"/>
      </w:pPr>
      <w:r>
        <w:t>| **کم (20-40%)** | 🟢 پایین | 🟢 پایین | 🟡 متوسط | 🟠 بالا | 🟠 بالا |</w:t>
      </w:r>
    </w:p>
    <w:p>
      <w:pPr>
        <w:jc w:val="right"/>
      </w:pPr>
      <w:r>
        <w:t>| **خیلی کم (&lt;20%)** | 🟢 پایین | 🟢 پایین | 🟢 پایین | 🟡 متوسط | 🟠 بالا |</w:t>
      </w:r>
    </w:p>
    <w:p>
      <w:pPr>
        <w:jc w:val="right"/>
      </w:pPr>
      <w:r>
        <w:rPr>
          <w:b/>
          <w:color w:val="303F9F"/>
          <w:sz w:val="28"/>
        </w:rPr>
        <w:t>فرمول‌های پیشرفته</w:t>
      </w:r>
    </w:p>
    <w:p>
      <w:pPr>
        <w:jc w:val="right"/>
      </w:pPr>
      <w:r>
        <w:t>**محاسبه ارزش مورد انتظار (EMV):**</w:t>
      </w:r>
    </w:p>
    <w:p>
      <w:pPr>
        <w:jc w:val="right"/>
      </w:pPr>
      <w:r>
        <w:t>$$</w:t>
      </w:r>
    </w:p>
    <w:p>
      <w:pPr>
        <w:jc w:val="right"/>
      </w:pPr>
      <w:r>
        <w:t>EMV = \sum_{i=1}^{n} (P_i \times I_i)</w:t>
      </w:r>
    </w:p>
    <w:p>
      <w:pPr>
        <w:jc w:val="right"/>
      </w:pPr>
      <w:r>
        <w:t>$$</w:t>
      </w:r>
    </w:p>
    <w:p>
      <w:pPr>
        <w:jc w:val="right"/>
      </w:pPr>
      <w:r>
        <w:t>**محاسبه ذخیره احتیاطی (Contingency Reserve):**</w:t>
      </w:r>
    </w:p>
    <w:p>
      <w:pPr>
        <w:jc w:val="right"/>
      </w:pPr>
      <w:r>
        <w:t>$$</w:t>
      </w:r>
    </w:p>
    <w:p>
      <w:pPr>
        <w:jc w:val="right"/>
      </w:pPr>
      <w:r>
        <w:t>CR = \sqrt{\sum_{i=1}^{n} (P_i \times I_i^2)}</w:t>
      </w:r>
    </w:p>
    <w:p>
      <w:pPr>
        <w:jc w:val="right"/>
      </w:pPr>
      <w:r>
        <w:t>$$</w:t>
      </w:r>
    </w:p>
    <w:p>
      <w:pPr>
        <w:jc w:val="right"/>
      </w:pPr>
      <w:r>
        <w:t>**شاخص عملکرد ریسک (RPI):**</w:t>
      </w:r>
    </w:p>
    <w:p>
      <w:pPr>
        <w:jc w:val="right"/>
      </w:pPr>
      <w:r>
        <w:t>$$</w:t>
      </w:r>
    </w:p>
    <w:p>
      <w:pPr>
        <w:jc w:val="right"/>
      </w:pPr>
      <w:r>
        <w:t>RPI = \frac{\text{Risks Closed}}{\text{Total Identified Risks}} \times 100</w:t>
      </w:r>
    </w:p>
    <w:p>
      <w:pPr>
        <w:jc w:val="right"/>
      </w:pPr>
      <w:r>
        <w:t>$$</w:t>
      </w:r>
    </w:p>
    <w:p>
      <w:pPr>
        <w:jc w:val="right"/>
      </w:pPr>
      <w:r>
        <w:rPr>
          <w:b/>
          <w:color w:val="283593"/>
          <w:sz w:val="32"/>
        </w:rPr>
        <w:t>داشبورد مدیریت ریسک</w:t>
      </w:r>
    </w:p>
    <w:p>
      <w:pPr>
        <w:jc w:val="right"/>
      </w:pPr>
      <w:r>
        <w:rPr>
          <w:b/>
          <w:color w:val="303F9F"/>
          <w:sz w:val="28"/>
        </w:rPr>
        <w:t>شاخص‌های کلیدی (KRI)</w:t>
      </w:r>
    </w:p>
    <w:p>
      <w:pPr>
        <w:jc w:val="right"/>
      </w:pPr>
      <w:r>
        <w:t>| شاخص | مقدار فعلی | آستانه | وضعیت |</w:t>
      </w:r>
    </w:p>
    <w:p>
      <w:pPr>
        <w:jc w:val="right"/>
      </w:pPr>
      <w:r>
        <w:t>|------|-----------|---------|-------|</w:t>
      </w:r>
    </w:p>
    <w:p>
      <w:pPr>
        <w:jc w:val="right"/>
      </w:pPr>
      <w:r>
        <w:t>| تعداد ریسک‌های بحرانی | 3 | ≤ 5 | 🟢 سبز |</w:t>
      </w:r>
    </w:p>
    <w:p>
      <w:pPr>
        <w:jc w:val="right"/>
      </w:pPr>
      <w:r>
        <w:t>| میانگین نمره ریسک | 0.42 | ≤ 0.5 | 🟢 سبز |</w:t>
      </w:r>
    </w:p>
    <w:p>
      <w:pPr>
        <w:jc w:val="right"/>
      </w:pPr>
      <w:r>
        <w:t>| درصد ریسک‌های بسته شده | 65% | ≥ 60% | 🟢 سبز |</w:t>
      </w:r>
    </w:p>
    <w:p>
      <w:pPr>
        <w:jc w:val="right"/>
      </w:pPr>
      <w:r>
        <w:t>| زمان پاسخ به ریسک | 2.5 روز | ≤ 3 روز | 🟢 سبز |</w:t>
      </w:r>
    </w:p>
    <w:p>
      <w:pPr>
        <w:jc w:val="right"/>
      </w:pPr>
      <w:r>
        <w:rPr>
          <w:b/>
          <w:color w:val="283593"/>
          <w:sz w:val="32"/>
        </w:rPr>
        <w:t>یکپارچه‌سازی با هوش مصنوعی</w:t>
      </w:r>
    </w:p>
    <w:p>
      <w:pPr>
        <w:jc w:val="right"/>
      </w:pPr>
      <w:r>
        <w:t>```python</w:t>
      </w:r>
    </w:p>
    <w:p>
      <w:pPr>
        <w:jc w:val="right"/>
      </w:pPr>
      <w:r>
        <w:t>class AIRiskPredictor:</w:t>
      </w:r>
    </w:p>
    <w:p>
      <w:pPr>
        <w:jc w:val="right"/>
      </w:pPr>
      <w:r>
        <w:t>"""پیش‌بینی ریسک با یادگیری ماشین"""</w:t>
      </w:r>
    </w:p>
    <w:p>
      <w:pPr>
        <w:jc w:val="right"/>
      </w:pPr>
      <w:r>
        <w:t>def __init__(self, model_type='random_forest'):</w:t>
      </w:r>
    </w:p>
    <w:p>
      <w:pPr>
        <w:jc w:val="right"/>
      </w:pPr>
      <w:r>
        <w:t>self.model_type = model_type</w:t>
      </w:r>
    </w:p>
    <w:p>
      <w:pPr>
        <w:jc w:val="right"/>
      </w:pPr>
      <w:r>
        <w:t>self.model = None</w:t>
      </w:r>
    </w:p>
    <w:p>
      <w:pPr>
        <w:jc w:val="right"/>
      </w:pPr>
      <w:r>
        <w:t>def train(self, historical_data):</w:t>
      </w:r>
    </w:p>
    <w:p>
      <w:pPr>
        <w:jc w:val="right"/>
      </w:pPr>
      <w:r>
        <w:t>"""آموزش مدل با داده‌های تاریخی"""</w:t>
      </w:r>
    </w:p>
    <w:p>
      <w:pPr>
        <w:jc w:val="right"/>
      </w:pPr>
      <w:r>
        <w:t>from sklearn.ensemble import RandomForestClassifier</w:t>
      </w:r>
    </w:p>
    <w:p>
      <w:pPr>
        <w:jc w:val="right"/>
      </w:pPr>
      <w:r>
        <w:t>X = historical_data[['complexity', 'team_size', 'duration', 'budget']]</w:t>
      </w:r>
    </w:p>
    <w:p>
      <w:pPr>
        <w:jc w:val="right"/>
      </w:pPr>
      <w:r>
        <w:t>y = historical_data['risk_occurred']</w:t>
      </w:r>
    </w:p>
    <w:p>
      <w:pPr>
        <w:jc w:val="right"/>
      </w:pPr>
      <w:r>
        <w:t>self.model = RandomForestClassifier(n_estimators=100)</w:t>
      </w:r>
    </w:p>
    <w:p>
      <w:pPr>
        <w:jc w:val="right"/>
      </w:pPr>
      <w:r>
        <w:t>self.model.fit(X, y)</w:t>
      </w:r>
    </w:p>
    <w:p>
      <w:pPr>
        <w:jc w:val="right"/>
      </w:pPr>
      <w:r>
        <w:t>def predict_risk(self, project_features):</w:t>
      </w:r>
    </w:p>
    <w:p>
      <w:pPr>
        <w:jc w:val="right"/>
      </w:pPr>
      <w:r>
        <w:t>"""پیش‌بینی احتمال وقوع ریسک"""</w:t>
      </w:r>
    </w:p>
    <w:p>
      <w:pPr>
        <w:jc w:val="right"/>
      </w:pPr>
      <w:r>
        <w:t>probability = self.model.predict_proba([project_features])[0][1]</w:t>
      </w:r>
    </w:p>
    <w:p>
      <w:pPr>
        <w:jc w:val="right"/>
      </w:pPr>
      <w:r>
        <w:t>return {</w:t>
      </w:r>
    </w:p>
    <w:p>
      <w:pPr>
        <w:jc w:val="right"/>
      </w:pPr>
      <w:r>
        <w:t>'risk_probability': probability,</w:t>
      </w:r>
    </w:p>
    <w:p>
      <w:pPr>
        <w:jc w:val="right"/>
      </w:pPr>
      <w:r>
        <w:t>'risk_level': self._classify_risk(probability),</w:t>
      </w:r>
    </w:p>
    <w:p>
      <w:pPr>
        <w:jc w:val="right"/>
      </w:pPr>
      <w:r>
        <w:t>'recommendation': self._get_recommendation(probability)</w:t>
      </w:r>
    </w:p>
    <w:p>
      <w:pPr>
        <w:jc w:val="right"/>
      </w:pPr>
      <w:r>
        <w:t>}</w:t>
      </w:r>
    </w:p>
    <w:p>
      <w:pPr>
        <w:jc w:val="right"/>
      </w:pPr>
      <w:r>
        <w:t>def _classify_risk(self, prob):</w:t>
      </w:r>
    </w:p>
    <w:p>
      <w:pPr>
        <w:jc w:val="right"/>
      </w:pPr>
      <w:r>
        <w:t>if prob &gt; 0.7:</w:t>
      </w:r>
    </w:p>
    <w:p>
      <w:pPr>
        <w:jc w:val="right"/>
      </w:pPr>
      <w:r>
        <w:t>return 'بالا'</w:t>
      </w:r>
    </w:p>
    <w:p>
      <w:pPr>
        <w:jc w:val="right"/>
      </w:pPr>
      <w:r>
        <w:t>elif prob &gt; 0.4:</w:t>
      </w:r>
    </w:p>
    <w:p>
      <w:pPr>
        <w:jc w:val="right"/>
      </w:pPr>
      <w:r>
        <w:t>return 'متوسط'</w:t>
      </w:r>
    </w:p>
    <w:p>
      <w:pPr>
        <w:jc w:val="right"/>
      </w:pPr>
      <w:r>
        <w:t>return 'پایین'</w:t>
      </w:r>
    </w:p>
    <w:p>
      <w:pPr>
        <w:jc w:val="right"/>
      </w:pPr>
      <w:r>
        <w:t>def _get_recommendation(self, prob):</w:t>
      </w:r>
    </w:p>
    <w:p>
      <w:pPr>
        <w:jc w:val="right"/>
      </w:pPr>
      <w:r>
        <w:t>if prob &gt; 0.7:</w:t>
      </w:r>
    </w:p>
    <w:p>
      <w:pPr>
        <w:jc w:val="right"/>
      </w:pPr>
      <w:r>
        <w:t>return 'اقدام فوری و تخصیص منابع اضافی'</w:t>
      </w:r>
    </w:p>
    <w:p>
      <w:pPr>
        <w:jc w:val="right"/>
      </w:pPr>
      <w:r>
        <w:t>elif prob &gt; 0.4:</w:t>
      </w:r>
    </w:p>
    <w:p>
      <w:pPr>
        <w:jc w:val="right"/>
      </w:pPr>
      <w:r>
        <w:t>return 'نظارت دقیق و برنامه‌ریزی پاسخ'</w:t>
      </w:r>
    </w:p>
    <w:p>
      <w:pPr>
        <w:jc w:val="right"/>
      </w:pPr>
      <w:r>
        <w:t>return 'پایش معمول'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مطالعه موردی پیشرفته</w:t>
      </w:r>
    </w:p>
    <w:p>
      <w:pPr>
        <w:jc w:val="right"/>
      </w:pPr>
      <w:r>
        <w:rPr>
          <w:b/>
          <w:color w:val="303F9F"/>
          <w:sz w:val="28"/>
        </w:rPr>
        <w:t>پروژه: تحول دیجیتال سازمان</w:t>
      </w:r>
    </w:p>
    <w:p>
      <w:pPr>
        <w:jc w:val="right"/>
      </w:pPr>
      <w:r>
        <w:t>**ریسک‌های شناسایی شده:**</w:t>
      </w:r>
    </w:p>
    <w:p>
      <w:pPr>
        <w:jc w:val="right"/>
      </w:pPr>
      <w:r>
        <w:t>| ID | ریسک | احتمال | تأثیر | EMV | استراتژی |</w:t>
      </w:r>
    </w:p>
    <w:p>
      <w:pPr>
        <w:jc w:val="right"/>
      </w:pPr>
      <w:r>
        <w:t>|----|------|--------|-------|-----|----------|</w:t>
      </w:r>
    </w:p>
    <w:p>
      <w:pPr>
        <w:jc w:val="right"/>
      </w:pPr>
      <w:r>
        <w:t>| R001 | مقاومت در برابر تغییر | 0.8 | $500K | $400K | کاهش |</w:t>
      </w:r>
    </w:p>
    <w:p>
      <w:pPr>
        <w:jc w:val="right"/>
      </w:pPr>
      <w:r>
        <w:t>| R002 | نقص فنی سیستم | 0.4 | $1M | $400K | انتقال |</w:t>
      </w:r>
    </w:p>
    <w:p>
      <w:pPr>
        <w:jc w:val="right"/>
      </w:pPr>
      <w:r>
        <w:t>| R003 | تأخیر در تحویل | 0.6 | $300K | $180K | کاهش |</w:t>
      </w:r>
    </w:p>
    <w:p>
      <w:pPr>
        <w:jc w:val="right"/>
      </w:pPr>
      <w:r>
        <w:t>| R004 | افزایش هزینه | 0.5 | $600K | $300K | پذیرش |</w:t>
      </w:r>
    </w:p>
    <w:p>
      <w:pPr>
        <w:jc w:val="right"/>
      </w:pPr>
      <w:r>
        <w:t>**ذخیره احتیاطی محاسبه شده:** $687,000</w:t>
      </w:r>
    </w:p>
    <w:p>
      <w:pPr>
        <w:jc w:val="right"/>
      </w:pPr>
      <w:r>
        <w:t>**نتایج شبیه‌سازی Monte Carlo:**</w:t>
      </w:r>
    </w:p>
    <w:p>
      <w:pPr>
        <w:pStyle w:val="ListBullet"/>
        <w:jc w:val="right"/>
      </w:pPr>
      <w:r>
        <w:t>میانگین هزینه: $8.2M</w:t>
      </w:r>
    </w:p>
    <w:p>
      <w:pPr>
        <w:pStyle w:val="ListBullet"/>
        <w:jc w:val="right"/>
      </w:pPr>
      <w:r>
        <w:t>90% اطمینان: $9.5M</w:t>
      </w:r>
    </w:p>
    <w:p>
      <w:pPr>
        <w:pStyle w:val="ListBullet"/>
        <w:jc w:val="right"/>
      </w:pPr>
      <w:r>
        <w:t>95% اطمینان: $10.1M</w:t>
      </w:r>
    </w:p>
    <w:p>
      <w:pPr>
        <w:jc w:val="right"/>
      </w:pPr>
      <w:r>
        <w:t>**اقدامات انجام شده با AI:**</w:t>
      </w:r>
    </w:p>
    <w:p>
      <w:pPr>
        <w:pStyle w:val="ListBullet"/>
        <w:jc w:val="right"/>
      </w:pPr>
      <w:r>
        <w:t>پیش‌بینی خودکار ریسک‌های جدید</w:t>
      </w:r>
    </w:p>
    <w:p>
      <w:pPr>
        <w:pStyle w:val="ListBullet"/>
        <w:jc w:val="right"/>
      </w:pPr>
      <w:r>
        <w:t>هشدار زودهنگام برای ریسک‌های بحرانی</w:t>
      </w:r>
    </w:p>
    <w:p>
      <w:pPr>
        <w:pStyle w:val="ListBullet"/>
        <w:jc w:val="right"/>
      </w:pPr>
      <w:r>
        <w:t>بهینه‌سازی تخصیص منابع</w:t>
      </w:r>
    </w:p>
    <w:p>
      <w:pPr>
        <w:jc w:val="right"/>
      </w:pPr>
      <w:r>
        <w:rPr>
          <w:b/>
          <w:color w:val="283593"/>
          <w:sz w:val="32"/>
        </w:rPr>
        <w:t>ابزارهای پیشرفته</w:t>
      </w:r>
    </w:p>
    <w:p>
      <w:pPr>
        <w:jc w:val="right"/>
      </w:pPr>
      <w:r>
        <w:rPr>
          <w:b/>
          <w:color w:val="303F9F"/>
          <w:sz w:val="28"/>
        </w:rPr>
        <w:t>نرم‌افزارها</w:t>
      </w:r>
    </w:p>
    <w:p>
      <w:pPr>
        <w:pStyle w:val="ListBullet"/>
        <w:jc w:val="right"/>
      </w:pPr>
      <w:r>
        <w:t>Microsoft Project + Risk Analysis</w:t>
      </w:r>
    </w:p>
    <w:p>
      <w:pPr>
        <w:pStyle w:val="ListBullet"/>
        <w:jc w:val="right"/>
      </w:pPr>
      <w:r>
        <w:t>Primavera Risk Analysis</w:t>
      </w:r>
    </w:p>
    <w:p>
      <w:pPr>
        <w:pStyle w:val="ListBullet"/>
        <w:jc w:val="right"/>
      </w:pPr>
      <w:r>
        <w:t>@RISK Professional</w:t>
      </w:r>
    </w:p>
    <w:p>
      <w:pPr>
        <w:pStyle w:val="ListBullet"/>
        <w:jc w:val="right"/>
      </w:pPr>
      <w:r>
        <w:t>RiskyProject Pro</w:t>
      </w:r>
    </w:p>
    <w:p>
      <w:pPr>
        <w:pStyle w:val="ListBullet"/>
        <w:jc w:val="right"/>
      </w:pPr>
      <w:r>
        <w:t>🆕 IBM Watson Risk Analytics</w:t>
      </w:r>
    </w:p>
    <w:p>
      <w:pPr>
        <w:pStyle w:val="ListBullet"/>
        <w:jc w:val="right"/>
      </w:pPr>
      <w:r>
        <w:t>🆕 Oracle Crystal Ball</w:t>
      </w:r>
    </w:p>
    <w:p>
      <w:pPr>
        <w:pStyle w:val="ListBullet"/>
        <w:jc w:val="right"/>
      </w:pPr>
      <w:r>
        <w:t>🆕 Python Risk Libraries</w:t>
      </w:r>
    </w:p>
    <w:p>
      <w:pPr>
        <w:jc w:val="right"/>
      </w:pPr>
      <w:r>
        <w:rPr>
          <w:b/>
          <w:color w:val="303F9F"/>
          <w:sz w:val="28"/>
        </w:rPr>
        <w:t>فریم‌ورک‌ها</w:t>
      </w:r>
    </w:p>
    <w:p>
      <w:pPr>
        <w:pStyle w:val="ListBullet"/>
        <w:jc w:val="right"/>
      </w:pPr>
      <w:r>
        <w:t>ISO 31000:2018</w:t>
      </w:r>
    </w:p>
    <w:p>
      <w:pPr>
        <w:pStyle w:val="ListBullet"/>
        <w:jc w:val="right"/>
      </w:pPr>
      <w:r>
        <w:t>PMBOK Guide 7th Edition</w:t>
      </w:r>
    </w:p>
    <w:p>
      <w:pPr>
        <w:pStyle w:val="ListBullet"/>
        <w:jc w:val="right"/>
      </w:pPr>
      <w:r>
        <w:t>PRINCE2 Risk Management</w:t>
      </w:r>
    </w:p>
    <w:p>
      <w:pPr>
        <w:pStyle w:val="ListBullet"/>
        <w:jc w:val="right"/>
      </w:pPr>
      <w:r>
        <w:t>🆕 COSO ERM Framework</w:t>
      </w:r>
    </w:p>
    <w:p>
      <w:pPr>
        <w:pStyle w:val="ListBullet"/>
        <w:jc w:val="right"/>
      </w:pPr>
      <w:r>
        <w:t>🆕 Basel III (برای ریسک‌های مالی)</w:t>
      </w:r>
    </w:p>
    <w:p>
      <w:pPr>
        <w:jc w:val="right"/>
      </w:pPr>
      <w:r>
        <w:rPr>
          <w:b/>
          <w:color w:val="283593"/>
          <w:sz w:val="32"/>
        </w:rPr>
        <w:t>چک‌لیست جامع مدیریت ریسک</w:t>
      </w:r>
    </w:p>
    <w:p>
      <w:pPr>
        <w:jc w:val="right"/>
      </w:pPr>
      <w:r>
        <w:rPr>
          <w:b/>
          <w:color w:val="303F9F"/>
          <w:sz w:val="28"/>
        </w:rPr>
        <w:t>مرحله شناسایی</w:t>
      </w:r>
    </w:p>
    <w:p>
      <w:pPr>
        <w:pStyle w:val="ListBullet"/>
        <w:jc w:val="right"/>
      </w:pPr>
      <w:r>
        <w:t>[ ] برگزاری جلسات طوفان فکری</w:t>
      </w:r>
    </w:p>
    <w:p>
      <w:pPr>
        <w:pStyle w:val="ListBullet"/>
        <w:jc w:val="right"/>
      </w:pPr>
      <w:r>
        <w:t>[ ] تحلیل SWOT</w:t>
      </w:r>
    </w:p>
    <w:p>
      <w:pPr>
        <w:pStyle w:val="ListBullet"/>
        <w:jc w:val="right"/>
      </w:pPr>
      <w:r>
        <w:t>[ ] بررسی دروس آموخته</w:t>
      </w:r>
    </w:p>
    <w:p>
      <w:pPr>
        <w:pStyle w:val="ListBullet"/>
        <w:jc w:val="right"/>
      </w:pPr>
      <w:r>
        <w:t>[ ] مصاحبه با خبرگان</w:t>
      </w:r>
    </w:p>
    <w:p>
      <w:pPr>
        <w:pStyle w:val="ListBullet"/>
        <w:jc w:val="right"/>
      </w:pPr>
      <w:r>
        <w:t>[ ] 🆕 تحلیل با هوش مصنوعی</w:t>
      </w:r>
    </w:p>
    <w:p>
      <w:pPr>
        <w:jc w:val="right"/>
      </w:pPr>
      <w:r>
        <w:rPr>
          <w:b/>
          <w:color w:val="303F9F"/>
          <w:sz w:val="28"/>
        </w:rPr>
        <w:t>مرحله تحلیل</w:t>
      </w:r>
    </w:p>
    <w:p>
      <w:pPr>
        <w:pStyle w:val="ListBullet"/>
        <w:jc w:val="right"/>
      </w:pPr>
      <w:r>
        <w:t>[ ] تحلیل کیفی</w:t>
      </w:r>
    </w:p>
    <w:p>
      <w:pPr>
        <w:pStyle w:val="ListBullet"/>
        <w:jc w:val="right"/>
      </w:pPr>
      <w:r>
        <w:t>[ ] تحلیل کمی</w:t>
      </w:r>
    </w:p>
    <w:p>
      <w:pPr>
        <w:pStyle w:val="ListBullet"/>
        <w:jc w:val="right"/>
      </w:pPr>
      <w:r>
        <w:t>[ ] 🆕 شبیه‌سازی Monte Carlo</w:t>
      </w:r>
    </w:p>
    <w:p>
      <w:pPr>
        <w:pStyle w:val="ListBullet"/>
        <w:jc w:val="right"/>
      </w:pPr>
      <w:r>
        <w:t>[ ] 🆕 تحلیل حساسیت</w:t>
      </w:r>
    </w:p>
    <w:p>
      <w:pPr>
        <w:pStyle w:val="ListBullet"/>
        <w:jc w:val="right"/>
      </w:pPr>
      <w:r>
        <w:t>[ ] محاسبه EMV</w:t>
      </w:r>
    </w:p>
    <w:p>
      <w:pPr>
        <w:jc w:val="right"/>
      </w:pPr>
      <w:r>
        <w:rPr>
          <w:b/>
          <w:color w:val="303F9F"/>
          <w:sz w:val="28"/>
        </w:rPr>
        <w:t>مرحله پاسخ</w:t>
      </w:r>
    </w:p>
    <w:p>
      <w:pPr>
        <w:pStyle w:val="ListBullet"/>
        <w:jc w:val="right"/>
      </w:pPr>
      <w:r>
        <w:t>[ ] تعیین استراتژی</w:t>
      </w:r>
    </w:p>
    <w:p>
      <w:pPr>
        <w:pStyle w:val="ListBullet"/>
        <w:jc w:val="right"/>
      </w:pPr>
      <w:r>
        <w:t>[ ] تخصیص مسئولیت</w:t>
      </w:r>
    </w:p>
    <w:p>
      <w:pPr>
        <w:pStyle w:val="ListBullet"/>
        <w:jc w:val="right"/>
      </w:pPr>
      <w:r>
        <w:t>[ ] محاسبه ذخیره احتیاطی</w:t>
      </w:r>
    </w:p>
    <w:p>
      <w:pPr>
        <w:pStyle w:val="ListBullet"/>
        <w:jc w:val="right"/>
      </w:pPr>
      <w:r>
        <w:t>[ ] 🆕 اتوماسیون پاسخ‌ها</w:t>
      </w:r>
    </w:p>
    <w:p>
      <w:pPr>
        <w:jc w:val="right"/>
      </w:pPr>
      <w:r>
        <w:rPr>
          <w:b/>
          <w:color w:val="303F9F"/>
          <w:sz w:val="28"/>
        </w:rPr>
        <w:t>مرحله پایش</w:t>
      </w:r>
    </w:p>
    <w:p>
      <w:pPr>
        <w:pStyle w:val="ListBullet"/>
        <w:jc w:val="right"/>
      </w:pPr>
      <w:r>
        <w:t>[ ] بروزرسانی رجیستر ریسک</w:t>
      </w:r>
    </w:p>
    <w:p>
      <w:pPr>
        <w:pStyle w:val="ListBullet"/>
        <w:jc w:val="right"/>
      </w:pPr>
      <w:r>
        <w:t>[ ] بررسی KRI ها</w:t>
      </w:r>
    </w:p>
    <w:p>
      <w:pPr>
        <w:pStyle w:val="ListBullet"/>
        <w:jc w:val="right"/>
      </w:pPr>
      <w:r>
        <w:t>[ ] 🆕 داشبورد real-time</w:t>
      </w:r>
    </w:p>
    <w:p>
      <w:pPr>
        <w:pStyle w:val="ListBullet"/>
        <w:jc w:val="right"/>
      </w:pPr>
      <w:r>
        <w:t>[ ] 🆕 گزارش‌دهی خودکار</w:t>
      </w:r>
    </w:p>
    <w:p>
      <w:pPr>
        <w:jc w:val="right"/>
      </w:pPr>
      <w:r>
        <w:rPr>
          <w:b/>
          <w:color w:val="283593"/>
          <w:sz w:val="32"/>
        </w:rPr>
        <w:t>جمع‌بندی و نوآوری‌ها</w:t>
      </w:r>
    </w:p>
    <w:p>
      <w:pPr>
        <w:jc w:val="right"/>
      </w:pPr>
      <w:r>
        <w:t>!!! success "نکات کلیدی نسخه 3.0.0"</w:t>
      </w:r>
    </w:p>
    <w:p>
      <w:pPr>
        <w:pStyle w:val="ListBullet"/>
        <w:jc w:val="right"/>
      </w:pPr>
      <w:r>
        <w:t>استفاده از شبیه‌سازی Monte Carlo برای پیش‌بینی دقیق‌تر</w:t>
      </w:r>
    </w:p>
    <w:p>
      <w:pPr>
        <w:pStyle w:val="ListBullet"/>
        <w:jc w:val="right"/>
      </w:pPr>
      <w:r>
        <w:t>یکپارچه‌سازی با هوش مصنوعی برای هشدار زودهنگام</w:t>
      </w:r>
    </w:p>
    <w:p>
      <w:pPr>
        <w:pStyle w:val="ListBullet"/>
        <w:jc w:val="right"/>
      </w:pPr>
      <w:r>
        <w:t>داشبورد real-time برای تصمیم‌گیری سریع‌تر</w:t>
      </w:r>
    </w:p>
    <w:p>
      <w:pPr>
        <w:pStyle w:val="ListBullet"/>
        <w:jc w:val="right"/>
      </w:pPr>
      <w:r>
        <w:t>فرمول‌های پیشرفته‌تر برای محاسبات مالی</w:t>
      </w:r>
    </w:p>
    <w:p>
      <w:pPr>
        <w:pStyle w:val="ListBullet"/>
        <w:jc w:val="right"/>
      </w:pPr>
      <w:r>
        <w:t>اتوماسیون فرآیندهای روتین</w:t>
      </w:r>
    </w:p>
    <w:p>
      <w:pPr>
        <w:jc w:val="right"/>
      </w:pPr>
      <w:r>
        <w:t>---</w:t>
      </w:r>
    </w:p>
    <w:p>
      <w:pPr>
        <w:jc w:val="right"/>
      </w:pPr>
      <w:r>
        <w:t>**نسخه:** 3.0</w:t>
      </w:r>
    </w:p>
    <w:p>
      <w:pPr>
        <w:jc w:val="right"/>
      </w:pPr>
      <w:r>
        <w:t>**تاریخ آخرین بروزرسانی:** آبان ۱۴۰۴</w:t>
      </w:r>
    </w:p>
    <w:p>
      <w:pPr>
        <w:jc w:val="right"/>
      </w:pPr>
      <w:r>
        <w:t>**مسئول سند:** دفتر مدیریت پروژه (PMO)</w:t>
      </w:r>
    </w:p>
    <w:p>
      <w:pPr>
        <w:jc w:val="right"/>
      </w:pPr>
      <w:r>
        <w:t>---</w:t>
      </w:r>
    </w:p>
    <w:p>
      <w:pPr>
        <w:jc w:val="right"/>
      </w:pPr>
      <w:r>
        <w:t>[🏠 بازگشت به انتخاب نسخه](../../index.md) | [📗 نسخه 1.0.0](../v1.0.0/overview.md) | [📘 نسخه 2.0.0-beta](../v2.0.0-beta/overview.md)</w:t>
      </w:r>
    </w:p>
    <w:p>
      <w:r>
        <w:br w:type="page"/>
      </w:r>
    </w:p>
    <w:p>
      <w:pPr>
        <w:jc w:val="right"/>
      </w:pPr>
      <w:r>
        <w:t>﻿# گزارش‌دهی ریسک - نسخه 3.0.0</w:t>
      </w:r>
    </w:p>
    <w:p>
      <w:pPr>
        <w:jc w:val="right"/>
      </w:pPr>
      <w:r>
        <w:t>&gt; **نسخه:** 3.0 | **بخش:** گزارش‌دهی</w:t>
      </w:r>
    </w:p>
    <w:p>
      <w:pPr>
        <w:jc w:val="right"/>
      </w:pPr>
      <w:r>
        <w:t>!!! success "نسخه جاری"</w:t>
      </w:r>
    </w:p>
    <w:p>
      <w:pPr>
        <w:jc w:val="right"/>
      </w:pPr>
      <w:r>
        <w:t>شما در حال مشاهده **نسخه 3.0.0 (آخرین نسخه)** هستید.</w:t>
      </w:r>
    </w:p>
    <w:p>
      <w:pPr>
        <w:jc w:val="right"/>
      </w:pPr>
      <w:r>
        <w:t>**نسخه‌های دیگر:** [📗 نسخه 1.0.0](../v1.0.0/overview.md) | [📘 نسخه 2.0.0-beta](../v2.0.0-beta/overview.md)</w:t>
      </w:r>
    </w:p>
    <w:p>
      <w:pPr>
        <w:jc w:val="right"/>
      </w:pPr>
      <w:r>
        <w:t>این سند به سیستم‌های گزارش‌دهی و ارتباطات ریسک می‌پردازد.</w:t>
      </w:r>
    </w:p>
    <w:p>
      <w:pPr>
        <w:jc w:val="right"/>
      </w:pPr>
      <w:r>
        <w:rPr>
          <w:b/>
          <w:color w:val="283593"/>
          <w:sz w:val="32"/>
        </w:rPr>
        <w:t>انواع گزارش‌ها</w:t>
      </w:r>
    </w:p>
    <w:p>
      <w:pPr>
        <w:jc w:val="right"/>
      </w:pPr>
      <w:r>
        <w:rPr>
          <w:b/>
          <w:color w:val="303F9F"/>
          <w:sz w:val="28"/>
        </w:rPr>
        <w:t>1. گزارش روزانه</w:t>
      </w:r>
    </w:p>
    <w:p>
      <w:pPr>
        <w:jc w:val="right"/>
      </w:pPr>
      <w:r>
        <w:t>**مخاطب:** تیم پروژه</w:t>
      </w:r>
    </w:p>
    <w:p>
      <w:pPr>
        <w:jc w:val="right"/>
      </w:pPr>
      <w:r>
        <w:t>**محتوا:** ریسک‌های فوری و اقدامات امروز</w:t>
      </w:r>
    </w:p>
    <w:p>
      <w:pPr>
        <w:jc w:val="right"/>
      </w:pPr>
      <w:r>
        <w:rPr>
          <w:b/>
          <w:color w:val="303F9F"/>
          <w:sz w:val="28"/>
        </w:rPr>
        <w:t>2. گزارش هفتگی</w:t>
      </w:r>
    </w:p>
    <w:p>
      <w:pPr>
        <w:jc w:val="right"/>
      </w:pPr>
      <w:r>
        <w:t>**مخاطب:** مدیر پروژه</w:t>
      </w:r>
    </w:p>
    <w:p>
      <w:pPr>
        <w:jc w:val="right"/>
      </w:pPr>
      <w:r>
        <w:t>**محتوا:** خلاصه وضعیت ریسک‌ها و روندها</w:t>
      </w:r>
    </w:p>
    <w:p>
      <w:pPr>
        <w:jc w:val="right"/>
      </w:pPr>
      <w:r>
        <w:rPr>
          <w:b/>
          <w:color w:val="303F9F"/>
          <w:sz w:val="28"/>
        </w:rPr>
        <w:t>3. گزارش ماهانه</w:t>
      </w:r>
    </w:p>
    <w:p>
      <w:pPr>
        <w:jc w:val="right"/>
      </w:pPr>
      <w:r>
        <w:t>**مخاطب:** مدیریت ارشد</w:t>
      </w:r>
    </w:p>
    <w:p>
      <w:pPr>
        <w:jc w:val="right"/>
      </w:pPr>
      <w:r>
        <w:t>**محتوا:** تحلیل استراتژیک و تصمیم‌گیری</w:t>
      </w:r>
    </w:p>
    <w:p>
      <w:pPr>
        <w:jc w:val="right"/>
      </w:pPr>
      <w:r>
        <w:rPr>
          <w:b/>
          <w:color w:val="283593"/>
          <w:sz w:val="32"/>
        </w:rPr>
        <w:t>قالب گزارش استاندارد</w:t>
      </w:r>
    </w:p>
    <w:p>
      <w:pPr>
        <w:jc w:val="right"/>
      </w:pPr>
      <w:r>
        <w:t>```markdown</w:t>
      </w:r>
    </w:p>
    <w:p>
      <w:pPr>
        <w:jc w:val="right"/>
      </w:pPr>
      <w:r>
        <w:rPr>
          <w:b/>
          <w:color w:val="1A237E"/>
          <w:sz w:val="40"/>
        </w:rPr>
        <w:t>گزارش ریسک ماهانه</w:t>
      </w:r>
    </w:p>
    <w:p>
      <w:pPr>
        <w:jc w:val="right"/>
      </w:pPr>
      <w:r>
        <w:t>**دوره:** مهر 1404</w:t>
      </w:r>
    </w:p>
    <w:p>
      <w:pPr>
        <w:jc w:val="right"/>
      </w:pPr>
      <w:r>
        <w:t>**تهیه‌کننده:** مدیر ریسک</w:t>
      </w:r>
    </w:p>
    <w:p>
      <w:pPr>
        <w:jc w:val="right"/>
      </w:pPr>
      <w:r>
        <w:rPr>
          <w:b/>
          <w:color w:val="283593"/>
          <w:sz w:val="32"/>
        </w:rPr>
        <w:t>خلاصه اجرایی</w:t>
      </w:r>
    </w:p>
    <w:p>
      <w:pPr>
        <w:pStyle w:val="ListBullet"/>
        <w:jc w:val="right"/>
      </w:pPr>
      <w:r>
        <w:t>تعداد ریسک‌های شناسایی شده: 25</w:t>
      </w:r>
    </w:p>
    <w:p>
      <w:pPr>
        <w:pStyle w:val="ListBullet"/>
        <w:jc w:val="right"/>
      </w:pPr>
      <w:r>
        <w:t>ریسک‌های بحرانی: 3</w:t>
      </w:r>
    </w:p>
    <w:p>
      <w:pPr>
        <w:pStyle w:val="ListBullet"/>
        <w:jc w:val="right"/>
      </w:pPr>
      <w:r>
        <w:t>ریسک‌های حل شده: 8</w:t>
      </w:r>
    </w:p>
    <w:p>
      <w:pPr>
        <w:pStyle w:val="ListBullet"/>
        <w:jc w:val="right"/>
      </w:pPr>
      <w:r>
        <w:t>بودجه مصرفی: $150,000</w:t>
      </w:r>
    </w:p>
    <w:p>
      <w:pPr>
        <w:jc w:val="right"/>
      </w:pPr>
      <w:r>
        <w:rPr>
          <w:b/>
          <w:color w:val="283593"/>
          <w:sz w:val="32"/>
        </w:rPr>
        <w:t>ریسک‌های برتر این ماه</w:t>
      </w:r>
    </w:p>
    <w:p>
      <w:pPr>
        <w:pStyle w:val="ListNumber"/>
        <w:jc w:val="right"/>
      </w:pPr>
      <w:r>
        <w:t>**تأخیر در تأمین تجهیزات**</w:t>
      </w:r>
    </w:p>
    <w:p>
      <w:pPr>
        <w:pStyle w:val="ListBullet"/>
        <w:jc w:val="right"/>
      </w:pPr>
      <w:r>
        <w:t>احتمال: بالا (80%)</w:t>
      </w:r>
    </w:p>
    <w:p>
      <w:pPr>
        <w:pStyle w:val="ListBullet"/>
        <w:jc w:val="right"/>
      </w:pPr>
      <w:r>
        <w:t>تأثیر: $200,000</w:t>
      </w:r>
    </w:p>
    <w:p>
      <w:pPr>
        <w:pStyle w:val="ListBullet"/>
        <w:jc w:val="right"/>
      </w:pPr>
      <w:r>
        <w:t>وضعیت: در حال پیگیری</w:t>
      </w:r>
    </w:p>
    <w:p>
      <w:pPr>
        <w:jc w:val="right"/>
      </w:pPr>
      <w:r>
        <w:rPr>
          <w:b/>
          <w:color w:val="283593"/>
          <w:sz w:val="32"/>
        </w:rPr>
        <w:t>اقدامات انجام شده</w:t>
      </w:r>
    </w:p>
    <w:p>
      <w:pPr>
        <w:jc w:val="right"/>
      </w:pPr>
      <w:r>
        <w:t>...</w:t>
      </w:r>
    </w:p>
    <w:p>
      <w:pPr>
        <w:jc w:val="right"/>
      </w:pPr>
      <w:r>
        <w:rPr>
          <w:b/>
          <w:color w:val="283593"/>
          <w:sz w:val="32"/>
        </w:rPr>
        <w:t>توصیه‌ها</w:t>
      </w:r>
    </w:p>
    <w:p>
      <w:pPr>
        <w:jc w:val="right"/>
      </w:pPr>
      <w:r>
        <w:t>...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داشبورد گزارش‌دهی</w:t>
      </w:r>
    </w:p>
    <w:p>
      <w:pPr>
        <w:jc w:val="right"/>
      </w:pPr>
      <w:r>
        <w:rPr>
          <w:b/>
          <w:color w:val="303F9F"/>
          <w:sz w:val="28"/>
        </w:rPr>
        <w:t>نمودارها و متریک‌ها</w:t>
      </w:r>
    </w:p>
    <w:p>
      <w:pPr>
        <w:jc w:val="right"/>
      </w:pPr>
      <w:r>
        <w:t>```python</w:t>
      </w:r>
    </w:p>
    <w:p>
      <w:pPr>
        <w:jc w:val="right"/>
      </w:pPr>
      <w:r>
        <w:t>import matplotlib.pyplot as plt</w:t>
      </w:r>
    </w:p>
    <w:p>
      <w:pPr>
        <w:jc w:val="right"/>
      </w:pPr>
      <w:r>
        <w:t>import pandas as pd</w:t>
      </w:r>
    </w:p>
    <w:p>
      <w:pPr>
        <w:jc w:val="right"/>
      </w:pPr>
      <w:r>
        <w:t>class RiskReportGenerator:</w:t>
      </w:r>
    </w:p>
    <w:p>
      <w:pPr>
        <w:jc w:val="right"/>
      </w:pPr>
      <w:r>
        <w:t>def __init__(self, risks_df):</w:t>
      </w:r>
    </w:p>
    <w:p>
      <w:pPr>
        <w:jc w:val="right"/>
      </w:pPr>
      <w:r>
        <w:t>self.risks = risks_df</w:t>
      </w:r>
    </w:p>
    <w:p>
      <w:pPr>
        <w:jc w:val="right"/>
      </w:pPr>
      <w:r>
        <w:t>def generate_summary_report(self):</w:t>
      </w:r>
    </w:p>
    <w:p>
      <w:pPr>
        <w:jc w:val="right"/>
      </w:pPr>
      <w:r>
        <w:t>"""تولید گزارش خلاصه"""</w:t>
      </w:r>
    </w:p>
    <w:p>
      <w:pPr>
        <w:jc w:val="right"/>
      </w:pPr>
      <w:r>
        <w:t>summary = {</w:t>
      </w:r>
    </w:p>
    <w:p>
      <w:pPr>
        <w:jc w:val="right"/>
      </w:pPr>
      <w:r>
        <w:t>'total': len(self.risks),</w:t>
      </w:r>
    </w:p>
    <w:p>
      <w:pPr>
        <w:jc w:val="right"/>
      </w:pPr>
      <w:r>
        <w:t>'critical': len(self.risks[self.risks['severity'] == 'critical']),</w:t>
      </w:r>
    </w:p>
    <w:p>
      <w:pPr>
        <w:jc w:val="right"/>
      </w:pPr>
      <w:r>
        <w:t>'high': len(self.risks[self.risks['severity'] == 'high']),</w:t>
      </w:r>
    </w:p>
    <w:p>
      <w:pPr>
        <w:jc w:val="right"/>
      </w:pPr>
      <w:r>
        <w:t>'medium': len(self.risks[self.risks['severity'] == 'medium']),</w:t>
      </w:r>
    </w:p>
    <w:p>
      <w:pPr>
        <w:jc w:val="right"/>
      </w:pPr>
      <w:r>
        <w:t>'low': len(self.risks[self.risks['severity'] == 'low']),</w:t>
      </w:r>
    </w:p>
    <w:p>
      <w:pPr>
        <w:jc w:val="right"/>
      </w:pPr>
      <w:r>
        <w:t>}</w:t>
      </w:r>
    </w:p>
    <w:p>
      <w:pPr>
        <w:jc w:val="right"/>
      </w:pPr>
      <w:r>
        <w:t>return summary</w:t>
      </w:r>
    </w:p>
    <w:p>
      <w:pPr>
        <w:jc w:val="right"/>
      </w:pPr>
      <w:r>
        <w:t>def plot_risk_trend(self):</w:t>
      </w:r>
    </w:p>
    <w:p>
      <w:pPr>
        <w:jc w:val="right"/>
      </w:pPr>
      <w:r>
        <w:t>"""رسم روند ریسک‌ها در طول زمان"""</w:t>
      </w:r>
    </w:p>
    <w:p>
      <w:pPr>
        <w:jc w:val="right"/>
      </w:pPr>
      <w:r>
        <w:t>plt.figure(figsize=(12, 6))</w:t>
      </w:r>
    </w:p>
    <w:p>
      <w:pPr>
        <w:jc w:val="right"/>
      </w:pPr>
      <w:r>
        <w:rPr>
          <w:b/>
          <w:color w:val="1A237E"/>
          <w:sz w:val="40"/>
        </w:rPr>
        <w:t>Group by date and severity</w:t>
      </w:r>
    </w:p>
    <w:p>
      <w:pPr>
        <w:jc w:val="right"/>
      </w:pPr>
      <w:r>
        <w:t>trend = self.risks.groupby(['date', 'severity']).size().unstack()</w:t>
      </w:r>
    </w:p>
    <w:p>
      <w:pPr>
        <w:jc w:val="right"/>
      </w:pPr>
      <w:r>
        <w:t>trend.plot(kind='area', stacked=True, alpha=0.7)</w:t>
      </w:r>
    </w:p>
    <w:p>
      <w:pPr>
        <w:jc w:val="right"/>
      </w:pPr>
      <w:r>
        <w:t>plt.title('روند ریسک‌ها در طول زمان', fontsize=14)</w:t>
      </w:r>
    </w:p>
    <w:p>
      <w:pPr>
        <w:jc w:val="right"/>
      </w:pPr>
      <w:r>
        <w:t>plt.xlabel('تاریخ')</w:t>
      </w:r>
    </w:p>
    <w:p>
      <w:pPr>
        <w:jc w:val="right"/>
      </w:pPr>
      <w:r>
        <w:t>plt.ylabel('تعداد ریسک')</w:t>
      </w:r>
    </w:p>
    <w:p>
      <w:pPr>
        <w:jc w:val="right"/>
      </w:pPr>
      <w:r>
        <w:t>plt.legend(title='شدت', loc='upper left')</w:t>
      </w:r>
    </w:p>
    <w:p>
      <w:pPr>
        <w:jc w:val="right"/>
      </w:pPr>
      <w:r>
        <w:t>plt.grid(True, alpha=0.3)</w:t>
      </w:r>
    </w:p>
    <w:p>
      <w:pPr>
        <w:jc w:val="right"/>
      </w:pPr>
      <w:r>
        <w:t>return plt</w:t>
      </w:r>
    </w:p>
    <w:p>
      <w:pPr>
        <w:jc w:val="right"/>
      </w:pPr>
      <w:r>
        <w:t>def create_risk_matrix(self):</w:t>
      </w:r>
    </w:p>
    <w:p>
      <w:pPr>
        <w:jc w:val="right"/>
      </w:pPr>
      <w:r>
        <w:t>"""ایجاد ماتریس ریسک"""</w:t>
      </w:r>
    </w:p>
    <w:p>
      <w:pPr>
        <w:jc w:val="right"/>
      </w:pPr>
      <w:r>
        <w:t>matrix = pd.crosstab(</w:t>
      </w:r>
    </w:p>
    <w:p>
      <w:pPr>
        <w:jc w:val="right"/>
      </w:pPr>
      <w:r>
        <w:t>self.risks['impact'],</w:t>
      </w:r>
    </w:p>
    <w:p>
      <w:pPr>
        <w:jc w:val="right"/>
      </w:pPr>
      <w:r>
        <w:t>self.risks['probability'],</w:t>
      </w:r>
    </w:p>
    <w:p>
      <w:pPr>
        <w:jc w:val="right"/>
      </w:pPr>
      <w:r>
        <w:t>margins=True</w:t>
      </w:r>
    </w:p>
    <w:p>
      <w:pPr>
        <w:jc w:val="right"/>
      </w:pPr>
      <w:r>
        <w:t>)</w:t>
      </w:r>
    </w:p>
    <w:p>
      <w:pPr>
        <w:jc w:val="right"/>
      </w:pPr>
      <w:r>
        <w:t>return matrix</w:t>
      </w:r>
    </w:p>
    <w:p>
      <w:pPr>
        <w:jc w:val="right"/>
      </w:pPr>
      <w:r>
        <w:t>def export_to_excel(self, filename):</w:t>
      </w:r>
    </w:p>
    <w:p>
      <w:pPr>
        <w:jc w:val="right"/>
      </w:pPr>
      <w:r>
        <w:t>"""خروجی Excel"""</w:t>
      </w:r>
    </w:p>
    <w:p>
      <w:pPr>
        <w:jc w:val="right"/>
      </w:pPr>
      <w:r>
        <w:t>with pd.ExcelWriter(filename, engine='openpyxl') as writer:</w:t>
      </w:r>
    </w:p>
    <w:p>
      <w:pPr>
        <w:jc w:val="right"/>
      </w:pPr>
      <w:r>
        <w:rPr>
          <w:b/>
          <w:color w:val="1A237E"/>
          <w:sz w:val="40"/>
        </w:rPr>
        <w:t>Summary sheet</w:t>
      </w:r>
    </w:p>
    <w:p>
      <w:pPr>
        <w:jc w:val="right"/>
      </w:pPr>
      <w:r>
        <w:t>summary_df = pd.DataFrame([self.generate_summary_report()])</w:t>
      </w:r>
    </w:p>
    <w:p>
      <w:pPr>
        <w:jc w:val="right"/>
      </w:pPr>
      <w:r>
        <w:t>summary_df.to_excel(writer, sheet_name='خلاصه', index=False)</w:t>
      </w:r>
    </w:p>
    <w:p>
      <w:pPr>
        <w:jc w:val="right"/>
      </w:pPr>
      <w:r>
        <w:rPr>
          <w:b/>
          <w:color w:val="1A237E"/>
          <w:sz w:val="40"/>
        </w:rPr>
        <w:t>Detailed risks</w:t>
      </w:r>
    </w:p>
    <w:p>
      <w:pPr>
        <w:jc w:val="right"/>
      </w:pPr>
      <w:r>
        <w:t>self.risks.to_excel(writer, sheet_name='ریسک‌ها', index=False)</w:t>
      </w:r>
    </w:p>
    <w:p>
      <w:pPr>
        <w:jc w:val="right"/>
      </w:pPr>
      <w:r>
        <w:rPr>
          <w:b/>
          <w:color w:val="1A237E"/>
          <w:sz w:val="40"/>
        </w:rPr>
        <w:t>Risk matrix</w:t>
      </w:r>
    </w:p>
    <w:p>
      <w:pPr>
        <w:jc w:val="right"/>
      </w:pPr>
      <w:r>
        <w:t>matrix = self.create_risk_matrix()</w:t>
      </w:r>
    </w:p>
    <w:p>
      <w:pPr>
        <w:jc w:val="right"/>
      </w:pPr>
      <w:r>
        <w:t>matrix.to_excel(writer, sheet_name='ماتریس')</w:t>
      </w:r>
    </w:p>
    <w:p>
      <w:pPr>
        <w:jc w:val="right"/>
      </w:pPr>
      <w:r>
        <w:rPr>
          <w:b/>
          <w:color w:val="1A237E"/>
          <w:sz w:val="40"/>
        </w:rPr>
        <w:t>استفاده</w:t>
      </w:r>
    </w:p>
    <w:p>
      <w:pPr>
        <w:jc w:val="right"/>
      </w:pPr>
      <w:r>
        <w:rPr>
          <w:b/>
          <w:color w:val="1A237E"/>
          <w:sz w:val="40"/>
        </w:rPr>
        <w:t>risks_df = pd.read_csv('risks.csv')</w:t>
      </w:r>
    </w:p>
    <w:p>
      <w:pPr>
        <w:jc w:val="right"/>
      </w:pPr>
      <w:r>
        <w:rPr>
          <w:b/>
          <w:color w:val="1A237E"/>
          <w:sz w:val="40"/>
        </w:rPr>
        <w:t>reporter = RiskReportGenerator(risks_df)</w:t>
      </w:r>
    </w:p>
    <w:p>
      <w:pPr>
        <w:jc w:val="right"/>
      </w:pPr>
      <w:r>
        <w:rPr>
          <w:b/>
          <w:color w:val="1A237E"/>
          <w:sz w:val="40"/>
        </w:rPr>
        <w:t>reporter.export_to_excel('monthly_report.xlsx')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گزارش‌دهی بصری</w:t>
      </w:r>
    </w:p>
    <w:p>
      <w:pPr>
        <w:jc w:val="right"/>
      </w:pPr>
      <w:r>
        <w:rPr>
          <w:b/>
          <w:color w:val="303F9F"/>
          <w:sz w:val="28"/>
        </w:rPr>
        <w:t>قالب PowerPoint خودکار</w:t>
      </w:r>
    </w:p>
    <w:p>
      <w:pPr>
        <w:jc w:val="right"/>
      </w:pPr>
      <w:r>
        <w:t>```python</w:t>
      </w:r>
    </w:p>
    <w:p>
      <w:pPr>
        <w:jc w:val="right"/>
      </w:pPr>
      <w:r>
        <w:t>from pptx import Presentation</w:t>
      </w:r>
    </w:p>
    <w:p>
      <w:pPr>
        <w:jc w:val="right"/>
      </w:pPr>
      <w:r>
        <w:t>from pptx.util import Inches, Pt</w:t>
      </w:r>
    </w:p>
    <w:p>
      <w:pPr>
        <w:jc w:val="right"/>
      </w:pPr>
      <w:r>
        <w:t>class RiskPresentationGenerator:</w:t>
      </w:r>
    </w:p>
    <w:p>
      <w:pPr>
        <w:jc w:val="right"/>
      </w:pPr>
      <w:r>
        <w:t>def __init__(self):</w:t>
      </w:r>
    </w:p>
    <w:p>
      <w:pPr>
        <w:jc w:val="right"/>
      </w:pPr>
      <w:r>
        <w:t>self.prs = Presentation()</w:t>
      </w:r>
    </w:p>
    <w:p>
      <w:pPr>
        <w:jc w:val="right"/>
      </w:pPr>
      <w:r>
        <w:t>self.prs.slide_width = Inches(10)</w:t>
      </w:r>
    </w:p>
    <w:p>
      <w:pPr>
        <w:jc w:val="right"/>
      </w:pPr>
      <w:r>
        <w:t>self.prs.slide_height = Inches(7.5)</w:t>
      </w:r>
    </w:p>
    <w:p>
      <w:pPr>
        <w:jc w:val="right"/>
      </w:pPr>
      <w:r>
        <w:t>def add_title_slide(self, title, subtitle):</w:t>
      </w:r>
    </w:p>
    <w:p>
      <w:pPr>
        <w:jc w:val="right"/>
      </w:pPr>
      <w:r>
        <w:t>"""اضافه کردن اسلاید عنوان"""</w:t>
      </w:r>
    </w:p>
    <w:p>
      <w:pPr>
        <w:jc w:val="right"/>
      </w:pPr>
      <w:r>
        <w:t>slide_layout = self.prs.slide_layouts[0]</w:t>
      </w:r>
    </w:p>
    <w:p>
      <w:pPr>
        <w:jc w:val="right"/>
      </w:pPr>
      <w:r>
        <w:t>slide = self.prs.slides.add_slide(slide_layout)</w:t>
      </w:r>
    </w:p>
    <w:p>
      <w:pPr>
        <w:jc w:val="right"/>
      </w:pPr>
      <w:r>
        <w:t>title_shape = slide.shapes.title</w:t>
      </w:r>
    </w:p>
    <w:p>
      <w:pPr>
        <w:jc w:val="right"/>
      </w:pPr>
      <w:r>
        <w:t>subtitle_shape = slide.placeholders[1]</w:t>
      </w:r>
    </w:p>
    <w:p>
      <w:pPr>
        <w:jc w:val="right"/>
      </w:pPr>
      <w:r>
        <w:t>title_shape.text = title</w:t>
      </w:r>
    </w:p>
    <w:p>
      <w:pPr>
        <w:jc w:val="right"/>
      </w:pPr>
      <w:r>
        <w:t>subtitle_shape.text = subtitle</w:t>
      </w:r>
    </w:p>
    <w:p>
      <w:pPr>
        <w:jc w:val="right"/>
      </w:pPr>
      <w:r>
        <w:t>def add_risk_summary(self, summary_data):</w:t>
      </w:r>
    </w:p>
    <w:p>
      <w:pPr>
        <w:jc w:val="right"/>
      </w:pPr>
      <w:r>
        <w:t>"""اضافه کردن خلاصه ریسک‌ها"""</w:t>
      </w:r>
    </w:p>
    <w:p>
      <w:pPr>
        <w:jc w:val="right"/>
      </w:pPr>
      <w:r>
        <w:t>slide_layout = self.prs.slide_layouts[5]  # Blank layout</w:t>
      </w:r>
    </w:p>
    <w:p>
      <w:pPr>
        <w:jc w:val="right"/>
      </w:pPr>
      <w:r>
        <w:t>slide = self.prs.slides.add_slide(slide_layout)</w:t>
      </w:r>
    </w:p>
    <w:p>
      <w:pPr>
        <w:jc w:val="right"/>
      </w:pPr>
      <w:r>
        <w:rPr>
          <w:b/>
          <w:color w:val="1A237E"/>
          <w:sz w:val="40"/>
        </w:rPr>
        <w:t>Add title</w:t>
      </w:r>
    </w:p>
    <w:p>
      <w:pPr>
        <w:jc w:val="right"/>
      </w:pPr>
      <w:r>
        <w:t>title = slide.shapes.add_textbox(</w:t>
      </w:r>
    </w:p>
    <w:p>
      <w:pPr>
        <w:jc w:val="right"/>
      </w:pPr>
      <w:r>
        <w:t>Inches(0.5), Inches(0.5),</w:t>
      </w:r>
    </w:p>
    <w:p>
      <w:pPr>
        <w:jc w:val="right"/>
      </w:pPr>
      <w:r>
        <w:t>Inches(9), Inches(0.8)</w:t>
      </w:r>
    </w:p>
    <w:p>
      <w:pPr>
        <w:jc w:val="right"/>
      </w:pPr>
      <w:r>
        <w:t>)</w:t>
      </w:r>
    </w:p>
    <w:p>
      <w:pPr>
        <w:jc w:val="right"/>
      </w:pPr>
      <w:r>
        <w:t>title.text = "خلاصه وضعیت ریسک‌ها"</w:t>
      </w:r>
    </w:p>
    <w:p>
      <w:pPr>
        <w:jc w:val="right"/>
      </w:pPr>
      <w:r>
        <w:t>title.text_frame.paragraphs[0].font.size = Pt(32)</w:t>
      </w:r>
    </w:p>
    <w:p>
      <w:pPr>
        <w:jc w:val="right"/>
      </w:pPr>
      <w:r>
        <w:t>title.text_frame.paragraphs[0].font.bold = True</w:t>
      </w:r>
    </w:p>
    <w:p>
      <w:pPr>
        <w:jc w:val="right"/>
      </w:pPr>
      <w:r>
        <w:rPr>
          <w:b/>
          <w:color w:val="1A237E"/>
          <w:sz w:val="40"/>
        </w:rPr>
        <w:t>Add summary boxes</w:t>
      </w:r>
    </w:p>
    <w:p>
      <w:pPr>
        <w:jc w:val="right"/>
      </w:pPr>
      <w:r>
        <w:t>y_pos = 1.5</w:t>
      </w:r>
    </w:p>
    <w:p>
      <w:pPr>
        <w:jc w:val="right"/>
      </w:pPr>
      <w:r>
        <w:t>for category, count in summary_data.items():</w:t>
      </w:r>
    </w:p>
    <w:p>
      <w:pPr>
        <w:jc w:val="right"/>
      </w:pPr>
      <w:r>
        <w:t>self._add_summary_box(slide, category, count, y_pos)</w:t>
      </w:r>
    </w:p>
    <w:p>
      <w:pPr>
        <w:jc w:val="right"/>
      </w:pPr>
      <w:r>
        <w:t>y_pos += 1</w:t>
      </w:r>
    </w:p>
    <w:p>
      <w:pPr>
        <w:jc w:val="right"/>
      </w:pPr>
      <w:r>
        <w:t>def save(self, filename):</w:t>
      </w:r>
    </w:p>
    <w:p>
      <w:pPr>
        <w:jc w:val="right"/>
      </w:pPr>
      <w:r>
        <w:t>"""ذخیره فایل PowerPoint"""</w:t>
      </w:r>
    </w:p>
    <w:p>
      <w:pPr>
        <w:jc w:val="right"/>
      </w:pPr>
      <w:r>
        <w:t>self.prs.save(filename)</w:t>
      </w:r>
    </w:p>
    <w:p>
      <w:pPr>
        <w:jc w:val="right"/>
      </w:pPr>
      <w:r>
        <w:rPr>
          <w:b/>
          <w:color w:val="1A237E"/>
          <w:sz w:val="40"/>
        </w:rPr>
        <w:t>استفاده</w:t>
      </w:r>
    </w:p>
    <w:p>
      <w:pPr>
        <w:jc w:val="right"/>
      </w:pPr>
      <w:r>
        <w:rPr>
          <w:b/>
          <w:color w:val="1A237E"/>
          <w:sz w:val="40"/>
        </w:rPr>
        <w:t>gen = RiskPresentationGenerator()</w:t>
      </w:r>
    </w:p>
    <w:p>
      <w:pPr>
        <w:jc w:val="right"/>
      </w:pPr>
      <w:r>
        <w:rPr>
          <w:b/>
          <w:color w:val="1A237E"/>
          <w:sz w:val="40"/>
        </w:rPr>
        <w:t>gen.add_title_slide('گزارش ریسک ماهانه', 'مهر 1404')</w:t>
      </w:r>
    </w:p>
    <w:p>
      <w:pPr>
        <w:jc w:val="right"/>
      </w:pPr>
      <w:r>
        <w:rPr>
          <w:b/>
          <w:color w:val="1A237E"/>
          <w:sz w:val="40"/>
        </w:rPr>
        <w:t>gen.add_risk_summary({'بحرانی': 3, 'بالا': 8, 'متوسط': 12, 'پایین': 15})</w:t>
      </w:r>
    </w:p>
    <w:p>
      <w:pPr>
        <w:jc w:val="right"/>
      </w:pPr>
      <w:r>
        <w:rPr>
          <w:b/>
          <w:color w:val="1A237E"/>
          <w:sz w:val="40"/>
        </w:rPr>
        <w:t>gen.save('risk_report.pptx')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سیستم هشدار خودکار</w:t>
      </w:r>
    </w:p>
    <w:p>
      <w:pPr>
        <w:jc w:val="right"/>
      </w:pPr>
      <w:r>
        <w:rPr>
          <w:b/>
          <w:color w:val="303F9F"/>
          <w:sz w:val="28"/>
        </w:rPr>
        <w:t>ارسال ایمیل هشدار</w:t>
      </w:r>
    </w:p>
    <w:p>
      <w:pPr>
        <w:jc w:val="right"/>
      </w:pPr>
      <w:r>
        <w:t>```python</w:t>
      </w:r>
    </w:p>
    <w:p>
      <w:pPr>
        <w:jc w:val="right"/>
      </w:pPr>
      <w:r>
        <w:t>import smtplib</w:t>
      </w:r>
    </w:p>
    <w:p>
      <w:pPr>
        <w:jc w:val="right"/>
      </w:pPr>
      <w:r>
        <w:t>from email.mime.text import MIMEText</w:t>
      </w:r>
    </w:p>
    <w:p>
      <w:pPr>
        <w:jc w:val="right"/>
      </w:pPr>
      <w:r>
        <w:t>from email.mime.multipart import MIMEMultipart</w:t>
      </w:r>
    </w:p>
    <w:p>
      <w:pPr>
        <w:jc w:val="right"/>
      </w:pPr>
      <w:r>
        <w:t>class RiskAlertSystem:</w:t>
      </w:r>
    </w:p>
    <w:p>
      <w:pPr>
        <w:jc w:val="right"/>
      </w:pPr>
      <w:r>
        <w:t>def __init__(self, smtp_server, sender_email, password):</w:t>
      </w:r>
    </w:p>
    <w:p>
      <w:pPr>
        <w:jc w:val="right"/>
      </w:pPr>
      <w:r>
        <w:t>self.smtp_server = smtp_server</w:t>
      </w:r>
    </w:p>
    <w:p>
      <w:pPr>
        <w:jc w:val="right"/>
      </w:pPr>
      <w:r>
        <w:t>self.sender_email = sender_email</w:t>
      </w:r>
    </w:p>
    <w:p>
      <w:pPr>
        <w:jc w:val="right"/>
      </w:pPr>
      <w:r>
        <w:t>self.password = password</w:t>
      </w:r>
    </w:p>
    <w:p>
      <w:pPr>
        <w:jc w:val="right"/>
      </w:pPr>
      <w:r>
        <w:t>def send_critical_alert(self, risk_data, recipient_list):</w:t>
      </w:r>
    </w:p>
    <w:p>
      <w:pPr>
        <w:jc w:val="right"/>
      </w:pPr>
      <w:r>
        <w:t>"""ارسال هشدار برای ریسک بحرانی"""</w:t>
      </w:r>
    </w:p>
    <w:p>
      <w:pPr>
        <w:jc w:val="right"/>
      </w:pPr>
      <w:r>
        <w:t>subject = f"🚨 هشدار: ریسک بحرانی - {risk_data['name']}"</w:t>
      </w:r>
    </w:p>
    <w:p>
      <w:pPr>
        <w:jc w:val="right"/>
      </w:pPr>
      <w:r>
        <w:t>body = f"""</w:t>
      </w:r>
    </w:p>
    <w:p>
      <w:pPr>
        <w:jc w:val="right"/>
      </w:pPr>
      <w:r>
        <w:t>یک ریسک بحرانی شناسایی شده است:</w:t>
      </w:r>
    </w:p>
    <w:p>
      <w:pPr>
        <w:jc w:val="right"/>
      </w:pPr>
      <w:r>
        <w:t>نام: {risk_data['name']}</w:t>
      </w:r>
    </w:p>
    <w:p>
      <w:pPr>
        <w:jc w:val="right"/>
      </w:pPr>
      <w:r>
        <w:t>احتمال: {risk_data['probability']}%</w:t>
      </w:r>
    </w:p>
    <w:p>
      <w:pPr>
        <w:jc w:val="right"/>
      </w:pPr>
      <w:r>
        <w:t>تأثیر: ${risk_data['impact']:,}</w:t>
      </w:r>
    </w:p>
    <w:p>
      <w:pPr>
        <w:jc w:val="right"/>
      </w:pPr>
      <w:r>
        <w:t>وضعیت: {risk_data['status']}</w:t>
      </w:r>
    </w:p>
    <w:p>
      <w:pPr>
        <w:jc w:val="right"/>
      </w:pPr>
      <w:r>
        <w:t>اقدام فوری مورد نیاز است!</w:t>
      </w:r>
    </w:p>
    <w:p>
      <w:pPr>
        <w:jc w:val="right"/>
      </w:pPr>
      <w:r>
        <w:t>لطفاً سیستم مدیریت ریسک را بررسی کنید.</w:t>
      </w:r>
    </w:p>
    <w:p>
      <w:pPr>
        <w:jc w:val="right"/>
      </w:pPr>
      <w:r>
        <w:t>"""</w:t>
      </w:r>
    </w:p>
    <w:p>
      <w:pPr>
        <w:jc w:val="right"/>
      </w:pPr>
      <w:r>
        <w:t>msg = MIMEMultipart()</w:t>
      </w:r>
    </w:p>
    <w:p>
      <w:pPr>
        <w:jc w:val="right"/>
      </w:pPr>
      <w:r>
        <w:t>msg['From'] = self.sender_email</w:t>
      </w:r>
    </w:p>
    <w:p>
      <w:pPr>
        <w:jc w:val="right"/>
      </w:pPr>
      <w:r>
        <w:t>msg['Subject'] = subject</w:t>
      </w:r>
    </w:p>
    <w:p>
      <w:pPr>
        <w:jc w:val="right"/>
      </w:pPr>
      <w:r>
        <w:t>msg.attach(MIMEText(body, 'plain'))</w:t>
      </w:r>
    </w:p>
    <w:p>
      <w:pPr>
        <w:jc w:val="right"/>
      </w:pPr>
      <w:r>
        <w:t>with smtplib.SMTP(self.smtp_server, 587) as server:</w:t>
      </w:r>
    </w:p>
    <w:p>
      <w:pPr>
        <w:jc w:val="right"/>
      </w:pPr>
      <w:r>
        <w:t>server.starttls()</w:t>
      </w:r>
    </w:p>
    <w:p>
      <w:pPr>
        <w:jc w:val="right"/>
      </w:pPr>
      <w:r>
        <w:t>server.login(self.sender_email, self.password)</w:t>
      </w:r>
    </w:p>
    <w:p>
      <w:pPr>
        <w:jc w:val="right"/>
      </w:pPr>
      <w:r>
        <w:t>for recipient in recipient_list:</w:t>
      </w:r>
    </w:p>
    <w:p>
      <w:pPr>
        <w:jc w:val="right"/>
      </w:pPr>
      <w:r>
        <w:t>msg['To'] = recipient</w:t>
      </w:r>
    </w:p>
    <w:p>
      <w:pPr>
        <w:jc w:val="right"/>
      </w:pPr>
      <w:r>
        <w:t>server.send_message(msg)</w:t>
      </w:r>
    </w:p>
    <w:p>
      <w:pPr>
        <w:jc w:val="right"/>
      </w:pPr>
      <w:r>
        <w:t>del msg['To']</w:t>
      </w:r>
    </w:p>
    <w:p>
      <w:pPr>
        <w:jc w:val="right"/>
      </w:pPr>
      <w:r>
        <w:t>def send_weekly_digest(self, summary_data, recipient_list):</w:t>
      </w:r>
    </w:p>
    <w:p>
      <w:pPr>
        <w:jc w:val="right"/>
      </w:pPr>
      <w:r>
        <w:t>"""ارسال خلاصه هفتگی"""</w:t>
      </w:r>
    </w:p>
    <w:p>
      <w:pPr>
        <w:jc w:val="right"/>
      </w:pPr>
      <w:r>
        <w:t>subject = "📊 خلاصه هفتگی ریسک‌ها"</w:t>
      </w:r>
    </w:p>
    <w:p>
      <w:pPr>
        <w:jc w:val="right"/>
      </w:pPr>
      <w:r>
        <w:t>body = f"""</w:t>
      </w:r>
    </w:p>
    <w:p>
      <w:pPr>
        <w:jc w:val="right"/>
      </w:pPr>
      <w:r>
        <w:t>خلاصه وضعیت ریسک‌ها در هفته گذشته:</w:t>
      </w:r>
    </w:p>
    <w:p>
      <w:pPr>
        <w:pStyle w:val="ListBullet"/>
        <w:jc w:val="right"/>
      </w:pPr>
      <w:r>
        <w:t>کل ریسک‌ها: {summary_data['total']}</w:t>
      </w:r>
    </w:p>
    <w:p>
      <w:pPr>
        <w:pStyle w:val="ListBullet"/>
        <w:jc w:val="right"/>
      </w:pPr>
      <w:r>
        <w:t>ریسک‌های بحرانی: {summary_data['critical']}</w:t>
      </w:r>
    </w:p>
    <w:p>
      <w:pPr>
        <w:pStyle w:val="ListBullet"/>
        <w:jc w:val="right"/>
      </w:pPr>
      <w:r>
        <w:t>ریسک‌های جدید: {summary_data['new']}</w:t>
      </w:r>
    </w:p>
    <w:p>
      <w:pPr>
        <w:pStyle w:val="ListBullet"/>
        <w:jc w:val="right"/>
      </w:pPr>
      <w:r>
        <w:t>ریسک‌های حل شده: {summary_data['resolved']}</w:t>
      </w:r>
    </w:p>
    <w:p>
      <w:pPr>
        <w:jc w:val="right"/>
      </w:pPr>
      <w:r>
        <w:t>گزارش کامل را در سیستم مشاهده کنید.</w:t>
      </w:r>
    </w:p>
    <w:p>
      <w:pPr>
        <w:jc w:val="right"/>
      </w:pPr>
      <w:r>
        <w:t>"""</w:t>
      </w:r>
    </w:p>
    <w:p>
      <w:pPr>
        <w:jc w:val="right"/>
      </w:pPr>
      <w:r>
        <w:rPr>
          <w:b/>
          <w:color w:val="1A237E"/>
          <w:sz w:val="40"/>
        </w:rPr>
        <w:t>Implementation similar to above</w:t>
      </w:r>
    </w:p>
    <w:p>
      <w:pPr>
        <w:jc w:val="right"/>
      </w:pPr>
      <w:r>
        <w:rPr>
          <w:b/>
          <w:color w:val="1A237E"/>
          <w:sz w:val="40"/>
        </w:rPr>
        <w:t>...</w:t>
      </w:r>
    </w:p>
    <w:p>
      <w:pPr>
        <w:jc w:val="right"/>
      </w:pPr>
      <w:r>
        <w:rPr>
          <w:b/>
          <w:color w:val="1A237E"/>
          <w:sz w:val="40"/>
        </w:rPr>
        <w:t>استفاده</w:t>
      </w:r>
    </w:p>
    <w:p>
      <w:pPr>
        <w:jc w:val="right"/>
      </w:pPr>
      <w:r>
        <w:rPr>
          <w:b/>
          <w:color w:val="1A237E"/>
          <w:sz w:val="40"/>
        </w:rPr>
        <w:t>alert_system = RiskAlertSystem('smtp.gmail.com', 'risk@company.com', 'password')</w:t>
      </w:r>
    </w:p>
    <w:p>
      <w:pPr>
        <w:jc w:val="right"/>
      </w:pPr>
      <w:r>
        <w:rPr>
          <w:b/>
          <w:color w:val="1A237E"/>
          <w:sz w:val="40"/>
        </w:rPr>
        <w:t>alert_system.send_critical_alert(risk_data, ['manager@company.com'])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KPI های گزارش‌دهی</w:t>
      </w:r>
    </w:p>
    <w:p>
      <w:pPr>
        <w:jc w:val="right"/>
      </w:pPr>
      <w:r>
        <w:rPr>
          <w:b/>
          <w:color w:val="303F9F"/>
          <w:sz w:val="28"/>
        </w:rPr>
        <w:t>معیارهای کلیدی</w:t>
      </w:r>
    </w:p>
    <w:p>
      <w:pPr>
        <w:jc w:val="right"/>
      </w:pPr>
      <w:r>
        <w:t>| معیار | فرمول | هدف | وضعیت فعلی |</w:t>
      </w:r>
    </w:p>
    <w:p>
      <w:pPr>
        <w:jc w:val="right"/>
      </w:pPr>
      <w:r>
        <w:t>|-------|-------|-----|-----------|</w:t>
      </w:r>
    </w:p>
    <w:p>
      <w:pPr>
        <w:jc w:val="right"/>
      </w:pPr>
      <w:r>
        <w:t>| نرخ شناسایی به موقع | (ریسک‌های شناسایی قبل از وقوع / کل ریسک‌ها) × 100 | &gt; 85% | 92% ✅ |</w:t>
      </w:r>
    </w:p>
    <w:p>
      <w:pPr>
        <w:jc w:val="right"/>
      </w:pPr>
      <w:r>
        <w:t>| زمان پاسخ میانگین | میانگین زمان از شناسایی تا اقدام | &lt; 48 ساعت | 36 ساعت ✅ |</w:t>
      </w:r>
    </w:p>
    <w:p>
      <w:pPr>
        <w:jc w:val="right"/>
      </w:pPr>
      <w:r>
        <w:t>| دقت پیش‌بینی | (پیش‌بینی‌های صحیح / کل پیش‌بینی‌ها) × 100 | &gt; 80% | 78% ⚠️ |</w:t>
      </w:r>
    </w:p>
    <w:p>
      <w:pPr>
        <w:jc w:val="right"/>
      </w:pPr>
      <w:r>
        <w:t>| نرخ حل ریسک | (ریسک‌های حل شده / کل ریسک‌ها) × 100 | &gt; 70% | 65% ⚠️ |</w:t>
      </w:r>
    </w:p>
    <w:p>
      <w:pPr>
        <w:jc w:val="right"/>
      </w:pPr>
      <w:r>
        <w:rPr>
          <w:b/>
          <w:color w:val="283593"/>
          <w:sz w:val="32"/>
        </w:rPr>
        <w:t>نمونه Dashboard HTML</w:t>
      </w:r>
    </w:p>
    <w:p>
      <w:pPr>
        <w:jc w:val="right"/>
      </w:pPr>
      <w:r>
        <w:t>```html</w:t>
      </w:r>
    </w:p>
    <w:p>
      <w:pPr>
        <w:jc w:val="right"/>
      </w:pPr>
      <w:r>
        <w:t>&lt;!DOCTYPE html&gt;</w:t>
      </w:r>
    </w:p>
    <w:p>
      <w:pPr>
        <w:jc w:val="right"/>
      </w:pPr>
      <w:r>
        <w:t>&lt;html dir="rtl" lang="fa"&gt;</w:t>
      </w:r>
    </w:p>
    <w:p>
      <w:pPr>
        <w:jc w:val="right"/>
      </w:pPr>
      <w:r>
        <w:t>&lt;head&gt;</w:t>
      </w:r>
    </w:p>
    <w:p>
      <w:pPr>
        <w:jc w:val="right"/>
      </w:pPr>
      <w:r>
        <w:t>&lt;meta charset="UTF-8"&gt;</w:t>
      </w:r>
    </w:p>
    <w:p>
      <w:pPr>
        <w:jc w:val="right"/>
      </w:pPr>
      <w:r>
        <w:t>&lt;title&gt;داشبورد ریسک&lt;/title&gt;</w:t>
      </w:r>
    </w:p>
    <w:p>
      <w:pPr>
        <w:jc w:val="right"/>
      </w:pPr>
      <w:r>
        <w:t>&lt;style&gt;</w:t>
      </w:r>
    </w:p>
    <w:p>
      <w:pPr>
        <w:jc w:val="right"/>
      </w:pPr>
      <w:r>
        <w:t>.dashboard {</w:t>
      </w:r>
    </w:p>
    <w:p>
      <w:pPr>
        <w:jc w:val="right"/>
      </w:pPr>
      <w:r>
        <w:t>display: grid;</w:t>
      </w:r>
    </w:p>
    <w:p>
      <w:pPr>
        <w:jc w:val="right"/>
      </w:pPr>
      <w:r>
        <w:t>grid-template-columns: repeat(auto-fit, minmax(250px, 1fr));</w:t>
      </w:r>
    </w:p>
    <w:p>
      <w:pPr>
        <w:jc w:val="right"/>
      </w:pPr>
      <w:r>
        <w:t>gap: 20px;</w:t>
      </w:r>
    </w:p>
    <w:p>
      <w:pPr>
        <w:jc w:val="right"/>
      </w:pPr>
      <w:r>
        <w:t>padding: 20px;</w:t>
      </w:r>
    </w:p>
    <w:p>
      <w:pPr>
        <w:jc w:val="right"/>
      </w:pPr>
      <w:r>
        <w:t>}</w:t>
      </w:r>
    </w:p>
    <w:p>
      <w:pPr>
        <w:jc w:val="right"/>
      </w:pPr>
      <w:r>
        <w:t>.card {</w:t>
      </w:r>
    </w:p>
    <w:p>
      <w:pPr>
        <w:jc w:val="right"/>
      </w:pPr>
      <w:r>
        <w:t>background: linear-gradient(135deg, #667eea 0%, #764ba2 100%);</w:t>
      </w:r>
    </w:p>
    <w:p>
      <w:pPr>
        <w:jc w:val="right"/>
      </w:pPr>
      <w:r>
        <w:t>color: white;</w:t>
      </w:r>
    </w:p>
    <w:p>
      <w:pPr>
        <w:jc w:val="right"/>
      </w:pPr>
      <w:r>
        <w:t>padding: 20px;</w:t>
      </w:r>
    </w:p>
    <w:p>
      <w:pPr>
        <w:jc w:val="right"/>
      </w:pPr>
      <w:r>
        <w:t>border-radius: 10px;</w:t>
      </w:r>
    </w:p>
    <w:p>
      <w:pPr>
        <w:jc w:val="right"/>
      </w:pPr>
      <w:r>
        <w:t>box-shadow: 0 4px 6px rgba(0,0,0,0.1);</w:t>
      </w:r>
    </w:p>
    <w:p>
      <w:pPr>
        <w:jc w:val="right"/>
      </w:pPr>
      <w:r>
        <w:t>}</w:t>
      </w:r>
    </w:p>
    <w:p>
      <w:pPr>
        <w:jc w:val="right"/>
      </w:pPr>
      <w:r>
        <w:t>.card h3 {</w:t>
      </w:r>
    </w:p>
    <w:p>
      <w:pPr>
        <w:jc w:val="right"/>
      </w:pPr>
      <w:r>
        <w:t>margin: 0 0 10px 0;</w:t>
      </w:r>
    </w:p>
    <w:p>
      <w:pPr>
        <w:jc w:val="right"/>
      </w:pPr>
      <w:r>
        <w:t>font-size: 1.2em;</w:t>
      </w:r>
    </w:p>
    <w:p>
      <w:pPr>
        <w:jc w:val="right"/>
      </w:pPr>
      <w:r>
        <w:t>}</w:t>
      </w:r>
    </w:p>
    <w:p>
      <w:pPr>
        <w:jc w:val="right"/>
      </w:pPr>
      <w:r>
        <w:t>.card .number {</w:t>
      </w:r>
    </w:p>
    <w:p>
      <w:pPr>
        <w:jc w:val="right"/>
      </w:pPr>
      <w:r>
        <w:t>font-size: 2.5em;</w:t>
      </w:r>
    </w:p>
    <w:p>
      <w:pPr>
        <w:jc w:val="right"/>
      </w:pPr>
      <w:r>
        <w:t>font-weight: bold;</w:t>
      </w:r>
    </w:p>
    <w:p>
      <w:pPr>
        <w:jc w:val="right"/>
      </w:pPr>
      <w:r>
        <w:t>}</w:t>
      </w:r>
    </w:p>
    <w:p>
      <w:pPr>
        <w:jc w:val="right"/>
      </w:pPr>
      <w:r>
        <w:t>&lt;/style&gt;</w:t>
      </w:r>
    </w:p>
    <w:p>
      <w:pPr>
        <w:jc w:val="right"/>
      </w:pPr>
      <w:r>
        <w:t>&lt;/head&gt;</w:t>
      </w:r>
    </w:p>
    <w:p>
      <w:pPr>
        <w:jc w:val="right"/>
      </w:pPr>
      <w:r>
        <w:t>&lt;body&gt;</w:t>
      </w:r>
    </w:p>
    <w:p>
      <w:pPr>
        <w:jc w:val="right"/>
      </w:pPr>
      <w:r>
        <w:t>&lt;div class="dashboard"&gt;</w:t>
      </w:r>
    </w:p>
    <w:p>
      <w:pPr>
        <w:jc w:val="right"/>
      </w:pPr>
      <w:r>
        <w:t>&lt;div class="card"&gt;</w:t>
      </w:r>
    </w:p>
    <w:p>
      <w:pPr>
        <w:jc w:val="right"/>
      </w:pPr>
      <w:r>
        <w:t>&lt;h3&gt;کل ریسک‌ها&lt;/h3&gt;</w:t>
      </w:r>
    </w:p>
    <w:p>
      <w:pPr>
        <w:jc w:val="right"/>
      </w:pPr>
      <w:r>
        <w:t>&lt;div class="number"&gt;38&lt;/div&gt;</w:t>
      </w:r>
    </w:p>
    <w:p>
      <w:pPr>
        <w:jc w:val="right"/>
      </w:pPr>
      <w:r>
        <w:t>&lt;/div&gt;</w:t>
      </w:r>
    </w:p>
    <w:p>
      <w:pPr>
        <w:jc w:val="right"/>
      </w:pPr>
      <w:r>
        <w:t>&lt;div class="card"&gt;</w:t>
      </w:r>
    </w:p>
    <w:p>
      <w:pPr>
        <w:jc w:val="right"/>
      </w:pPr>
      <w:r>
        <w:t>&lt;h3&gt;ریسک بحرانی&lt;/h3&gt;</w:t>
      </w:r>
    </w:p>
    <w:p>
      <w:pPr>
        <w:jc w:val="right"/>
      </w:pPr>
      <w:r>
        <w:t>&lt;div class="number"&gt;3&lt;/div&gt;</w:t>
      </w:r>
    </w:p>
    <w:p>
      <w:pPr>
        <w:jc w:val="right"/>
      </w:pPr>
      <w:r>
        <w:t>&lt;/div&gt;</w:t>
      </w:r>
    </w:p>
    <w:p>
      <w:pPr>
        <w:jc w:val="right"/>
      </w:pPr>
      <w:r>
        <w:t>&lt;div class="card"&gt;</w:t>
      </w:r>
    </w:p>
    <w:p>
      <w:pPr>
        <w:jc w:val="right"/>
      </w:pPr>
      <w:r>
        <w:t>&lt;h3&gt;در حال پیگیری&lt;/h3&gt;</w:t>
      </w:r>
    </w:p>
    <w:p>
      <w:pPr>
        <w:jc w:val="right"/>
      </w:pPr>
      <w:r>
        <w:t>&lt;div class="number"&gt;15&lt;/div&gt;</w:t>
      </w:r>
    </w:p>
    <w:p>
      <w:pPr>
        <w:jc w:val="right"/>
      </w:pPr>
      <w:r>
        <w:t>&lt;/div&gt;</w:t>
      </w:r>
    </w:p>
    <w:p>
      <w:pPr>
        <w:jc w:val="right"/>
      </w:pPr>
      <w:r>
        <w:t>&lt;div class="card"&gt;</w:t>
      </w:r>
    </w:p>
    <w:p>
      <w:pPr>
        <w:jc w:val="right"/>
      </w:pPr>
      <w:r>
        <w:t>&lt;h3&gt;حل شده&lt;/h3&gt;</w:t>
      </w:r>
    </w:p>
    <w:p>
      <w:pPr>
        <w:jc w:val="right"/>
      </w:pPr>
      <w:r>
        <w:t>&lt;div class="number"&gt;20&lt;/div&gt;</w:t>
      </w:r>
    </w:p>
    <w:p>
      <w:pPr>
        <w:jc w:val="right"/>
      </w:pPr>
      <w:r>
        <w:t>&lt;/div&gt;</w:t>
      </w:r>
    </w:p>
    <w:p>
      <w:pPr>
        <w:jc w:val="right"/>
      </w:pPr>
      <w:r>
        <w:t>&lt;/div&gt;</w:t>
      </w:r>
    </w:p>
    <w:p>
      <w:pPr>
        <w:jc w:val="right"/>
      </w:pPr>
      <w:r>
        <w:t>&lt;/body&gt;</w:t>
      </w:r>
    </w:p>
    <w:p>
      <w:pPr>
        <w:jc w:val="right"/>
      </w:pPr>
      <w:r>
        <w:t>&lt;/html&gt;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بهترین شیوه‌ها</w:t>
      </w:r>
    </w:p>
    <w:p>
      <w:pPr>
        <w:jc w:val="right"/>
      </w:pPr>
      <w:r>
        <w:rPr>
          <w:b/>
          <w:color w:val="303F9F"/>
          <w:sz w:val="28"/>
        </w:rPr>
        <w:t>اصول گزارش‌دهی موثر</w:t>
      </w:r>
    </w:p>
    <w:p>
      <w:pPr>
        <w:pStyle w:val="ListNumber"/>
        <w:jc w:val="right"/>
      </w:pPr>
      <w:r>
        <w:t>**شفافیت کامل** 💎</w:t>
      </w:r>
    </w:p>
    <w:p>
      <w:pPr>
        <w:pStyle w:val="ListBullet"/>
        <w:jc w:val="right"/>
      </w:pPr>
      <w:r>
        <w:t>همه اطلاعات مهم را شامل شود</w:t>
      </w:r>
    </w:p>
    <w:p>
      <w:pPr>
        <w:pStyle w:val="ListBullet"/>
        <w:jc w:val="right"/>
      </w:pPr>
      <w:r>
        <w:t>بدون پنهان‌کاری</w:t>
      </w:r>
    </w:p>
    <w:p>
      <w:pPr>
        <w:pStyle w:val="ListNumber"/>
        <w:jc w:val="right"/>
      </w:pPr>
      <w:r>
        <w:t>**به موقع بودن** ⏰</w:t>
      </w:r>
    </w:p>
    <w:p>
      <w:pPr>
        <w:pStyle w:val="ListBullet"/>
        <w:jc w:val="right"/>
      </w:pPr>
      <w:r>
        <w:t>گزارش‌ها در زمان مقرر ارسال شود</w:t>
      </w:r>
    </w:p>
    <w:p>
      <w:pPr>
        <w:pStyle w:val="ListBullet"/>
        <w:jc w:val="right"/>
      </w:pPr>
      <w:r>
        <w:t>هشدارها فوری باشد</w:t>
      </w:r>
    </w:p>
    <w:p>
      <w:pPr>
        <w:pStyle w:val="ListNumber"/>
        <w:jc w:val="right"/>
      </w:pPr>
      <w:r>
        <w:t>**قابل فهم بودن** 📖</w:t>
      </w:r>
    </w:p>
    <w:p>
      <w:pPr>
        <w:pStyle w:val="ListBullet"/>
        <w:jc w:val="right"/>
      </w:pPr>
      <w:r>
        <w:t>زبان ساده و روان</w:t>
      </w:r>
    </w:p>
    <w:p>
      <w:pPr>
        <w:pStyle w:val="ListBullet"/>
        <w:jc w:val="right"/>
      </w:pPr>
      <w:r>
        <w:t>نمودارها و تصاویر گویا</w:t>
      </w:r>
    </w:p>
    <w:p>
      <w:pPr>
        <w:jc w:val="right"/>
      </w:pPr>
      <w:r>
        <w:t>4. **قابل اقدام بودن** ✅</w:t>
      </w:r>
    </w:p>
    <w:p>
      <w:pPr>
        <w:pStyle w:val="ListBullet"/>
        <w:jc w:val="right"/>
      </w:pPr>
      <w:r>
        <w:t>توصیه‌های مشخص</w:t>
      </w:r>
    </w:p>
    <w:p>
      <w:pPr>
        <w:pStyle w:val="ListBullet"/>
        <w:jc w:val="right"/>
      </w:pPr>
      <w:r>
        <w:t>مسئولیت‌های تعیین شده</w:t>
      </w:r>
    </w:p>
    <w:p>
      <w:pPr>
        <w:jc w:val="right"/>
      </w:pPr>
      <w:r>
        <w:rPr>
          <w:b/>
          <w:color w:val="283593"/>
          <w:sz w:val="32"/>
        </w:rPr>
        <w:t>چک‌لیست گزارش‌دهی</w:t>
      </w:r>
    </w:p>
    <w:p>
      <w:pPr>
        <w:pStyle w:val="ListBullet"/>
        <w:jc w:val="right"/>
      </w:pPr>
      <w:r>
        <w:t>[ ] تعیین مخاطبان گزارش</w:t>
      </w:r>
    </w:p>
    <w:p>
      <w:pPr>
        <w:pStyle w:val="ListBullet"/>
        <w:jc w:val="right"/>
      </w:pPr>
      <w:r>
        <w:t>[ ] انتخاب قالب مناسب</w:t>
      </w:r>
    </w:p>
    <w:p>
      <w:pPr>
        <w:pStyle w:val="ListBullet"/>
        <w:jc w:val="right"/>
      </w:pPr>
      <w:r>
        <w:t>[ ] جمع‌آوری داده‌های دقیق</w:t>
      </w:r>
    </w:p>
    <w:p>
      <w:pPr>
        <w:pStyle w:val="ListBullet"/>
        <w:jc w:val="right"/>
      </w:pPr>
      <w:r>
        <w:t>[ ] تحلیل و تفسیر</w:t>
      </w:r>
    </w:p>
    <w:p>
      <w:pPr>
        <w:pStyle w:val="ListBullet"/>
        <w:jc w:val="right"/>
      </w:pPr>
      <w:r>
        <w:t>[ ] ایجاد نمودارها</w:t>
      </w:r>
    </w:p>
    <w:p>
      <w:pPr>
        <w:pStyle w:val="ListBullet"/>
        <w:jc w:val="right"/>
      </w:pPr>
      <w:r>
        <w:t>[ ] نوشتن خلاصه اجرایی</w:t>
      </w:r>
    </w:p>
    <w:p>
      <w:pPr>
        <w:pStyle w:val="ListBullet"/>
        <w:jc w:val="right"/>
      </w:pPr>
      <w:r>
        <w:t>[ ] بررسی و تأیید</w:t>
      </w:r>
    </w:p>
    <w:p>
      <w:pPr>
        <w:pStyle w:val="ListBullet"/>
        <w:jc w:val="right"/>
      </w:pPr>
      <w:r>
        <w:t>[ ] ارسال به موقع</w:t>
      </w:r>
    </w:p>
    <w:p>
      <w:pPr>
        <w:pStyle w:val="ListBullet"/>
        <w:jc w:val="right"/>
      </w:pPr>
      <w:r>
        <w:t>[ ] دریافت بازخورد</w:t>
      </w:r>
    </w:p>
    <w:p>
      <w:pPr>
        <w:pStyle w:val="ListBullet"/>
        <w:jc w:val="right"/>
      </w:pPr>
      <w:r>
        <w:t>[ ] آرشیو و مستندسازی</w:t>
      </w:r>
    </w:p>
    <w:p>
      <w:r>
        <w:br w:type="page"/>
      </w:r>
    </w:p>
    <w:p>
      <w:pPr>
        <w:jc w:val="right"/>
      </w:pPr>
      <w:r>
        <w:t>﻿# پاسخ به ریسک - نسخه 3.0.0</w:t>
      </w:r>
    </w:p>
    <w:p>
      <w:pPr>
        <w:jc w:val="right"/>
      </w:pPr>
      <w:r>
        <w:t>&gt; **نسخه:** 3.0 | **بخش:** پاسخ به ریسک</w:t>
      </w:r>
    </w:p>
    <w:p>
      <w:pPr>
        <w:jc w:val="right"/>
      </w:pPr>
      <w:r>
        <w:t>!!! success "نسخه جاری"</w:t>
      </w:r>
    </w:p>
    <w:p>
      <w:pPr>
        <w:jc w:val="right"/>
      </w:pPr>
      <w:r>
        <w:t>شما در حال مشاهده **نسخه 3.0.0 (آخرین نسخه)** هستید.</w:t>
      </w:r>
    </w:p>
    <w:p>
      <w:pPr>
        <w:jc w:val="right"/>
      </w:pPr>
      <w:r>
        <w:t>**نسخه‌های دیگر:** [📗 نسخه 1.0.0](../v1.0.0/response.md) | [📘 نسخه 2.0.0-beta](../v2.0.0-beta/response.md)</w:t>
      </w:r>
    </w:p>
    <w:p>
      <w:pPr>
        <w:jc w:val="right"/>
      </w:pPr>
      <w:r>
        <w:t>این سند به استراتژی‌های پاسخ به ریسک می‌پردازد.</w:t>
      </w:r>
    </w:p>
    <w:p>
      <w:pPr>
        <w:jc w:val="right"/>
      </w:pPr>
      <w:r>
        <w:rPr>
          <w:b/>
          <w:color w:val="283593"/>
          <w:sz w:val="32"/>
        </w:rPr>
        <w:t>استراتژی‌های پاسخ به تهدید</w:t>
      </w:r>
    </w:p>
    <w:p>
      <w:pPr>
        <w:jc w:val="right"/>
      </w:pPr>
      <w:r>
        <w:rPr>
          <w:b/>
          <w:color w:val="303F9F"/>
          <w:sz w:val="28"/>
        </w:rPr>
        <w:t>1. اجتناب (Avoid)</w:t>
      </w:r>
    </w:p>
    <w:p>
      <w:pPr>
        <w:jc w:val="right"/>
      </w:pPr>
      <w:r>
        <w:t>حذف کامل ریسک با تغییر برنامه</w:t>
      </w:r>
    </w:p>
    <w:p>
      <w:pPr>
        <w:jc w:val="right"/>
      </w:pPr>
      <w:r>
        <w:rPr>
          <w:b/>
          <w:color w:val="303F9F"/>
          <w:sz w:val="28"/>
        </w:rPr>
        <w:t>2. انتقال (Transfer)</w:t>
      </w:r>
    </w:p>
    <w:p>
      <w:pPr>
        <w:jc w:val="right"/>
      </w:pPr>
      <w:r>
        <w:t>انتقال ریسک به طرف سوم (بیمه، پیمانکار)</w:t>
      </w:r>
    </w:p>
    <w:p>
      <w:pPr>
        <w:jc w:val="right"/>
      </w:pPr>
      <w:r>
        <w:rPr>
          <w:b/>
          <w:color w:val="303F9F"/>
          <w:sz w:val="28"/>
        </w:rPr>
        <w:t>3. کاهش (Mitigate)</w:t>
      </w:r>
    </w:p>
    <w:p>
      <w:pPr>
        <w:jc w:val="right"/>
      </w:pPr>
      <w:r>
        <w:t>کاهش احتمال یا تأثیر ریسک</w:t>
      </w:r>
    </w:p>
    <w:p>
      <w:pPr>
        <w:jc w:val="right"/>
      </w:pPr>
      <w:r>
        <w:rPr>
          <w:b/>
          <w:color w:val="303F9F"/>
          <w:sz w:val="28"/>
        </w:rPr>
        <w:t>4. پذیرش (Accept)</w:t>
      </w:r>
    </w:p>
    <w:p>
      <w:pPr>
        <w:jc w:val="right"/>
      </w:pPr>
      <w:r>
        <w:t>پذیرش ریسک و تخصیص ذخیره احتیاطی</w:t>
      </w:r>
    </w:p>
    <w:p>
      <w:pPr>
        <w:jc w:val="right"/>
      </w:pPr>
      <w:r>
        <w:rPr>
          <w:b/>
          <w:color w:val="303F9F"/>
          <w:sz w:val="28"/>
        </w:rPr>
        <w:t>🆕 5. اتوماسیون پاسخ</w:t>
      </w:r>
    </w:p>
    <w:p>
      <w:pPr>
        <w:jc w:val="right"/>
      </w:pPr>
      <w:r>
        <w:t>پاسخ خودکار به ریسک‌ها با AI</w:t>
      </w:r>
    </w:p>
    <w:p>
      <w:pPr>
        <w:jc w:val="right"/>
      </w:pPr>
      <w:r>
        <w:t>```python</w:t>
      </w:r>
    </w:p>
    <w:p>
      <w:pPr>
        <w:jc w:val="right"/>
      </w:pPr>
      <w:r>
        <w:t>class AutomatedRiskResponse:</w:t>
      </w:r>
    </w:p>
    <w:p>
      <w:pPr>
        <w:jc w:val="right"/>
      </w:pPr>
      <w:r>
        <w:t>def auto_respond(self, risk):</w:t>
      </w:r>
    </w:p>
    <w:p>
      <w:pPr>
        <w:jc w:val="right"/>
      </w:pPr>
      <w:r>
        <w:t>if risk.score &gt; 0.8:</w:t>
      </w:r>
    </w:p>
    <w:p>
      <w:pPr>
        <w:jc w:val="right"/>
      </w:pPr>
      <w:r>
        <w:t>return "اقدام فوری - فعال‌سازی برنامه اضطراری"</w:t>
      </w:r>
    </w:p>
    <w:p>
      <w:pPr>
        <w:jc w:val="right"/>
      </w:pPr>
      <w:r>
        <w:t>elif risk.score &gt; 0.5:</w:t>
      </w:r>
    </w:p>
    <w:p>
      <w:pPr>
        <w:jc w:val="right"/>
      </w:pPr>
      <w:r>
        <w:t>return "هشدار - نظارت دقیق"</w:t>
      </w:r>
    </w:p>
    <w:p>
      <w:pPr>
        <w:jc w:val="right"/>
      </w:pPr>
      <w:r>
        <w:t>else:</w:t>
      </w:r>
    </w:p>
    <w:p>
      <w:pPr>
        <w:jc w:val="right"/>
      </w:pPr>
      <w:r>
        <w:t>return "پایش معمول"</w:t>
      </w:r>
    </w:p>
    <w:p>
      <w:pPr>
        <w:jc w:val="right"/>
      </w:pPr>
      <w:r>
        <w:t>```</w:t>
      </w:r>
    </w:p>
    <w:p>
      <w:pPr>
        <w:jc w:val="right"/>
      </w:pPr>
      <w:r>
        <w:rPr>
          <w:b/>
          <w:color w:val="283593"/>
          <w:sz w:val="32"/>
        </w:rPr>
        <w:t>برنامه‌ریزی پاسخ</w:t>
      </w:r>
    </w:p>
    <w:p>
      <w:pPr>
        <w:jc w:val="right"/>
      </w:pPr>
      <w:r>
        <w:t>| ریسک | استراتژی | مسئول | بودجه |</w:t>
      </w:r>
    </w:p>
    <w:p>
      <w:pPr>
        <w:jc w:val="right"/>
      </w:pPr>
      <w:r>
        <w:t>|------|----------|-------|-------|</w:t>
      </w:r>
    </w:p>
    <w:p>
      <w:pPr>
        <w:jc w:val="right"/>
      </w:pPr>
      <w:r>
        <w:t>| R001 | کاهش | مدیر پروژه | 100M |</w:t>
      </w:r>
    </w:p>
    <w:p>
      <w:pPr>
        <w:jc w:val="right"/>
      </w:pPr>
      <w:r>
        <w:t>| R002 | انتقال | مدیر مالی | 50M |</w:t>
      </w:r>
    </w:p>
    <w:p>
      <w:pPr>
        <w:jc w:val="right"/>
      </w:pPr>
      <w:r>
        <w:t>---</w:t>
      </w:r>
    </w:p>
    <w:p>
      <w:pPr>
        <w:jc w:val="right"/>
      </w:pPr>
      <w:r>
        <w:t>[⬅️ ارزیابی](assessment.md) | [📄 مرور کلی](overview.md) | [➡️ پایش](monitoring.md)</w:t>
      </w:r>
    </w:p>
    <w:p/>
    <w:p>
      <w:pPr>
        <w:jc w:val="center"/>
      </w:pPr>
      <w:r>
        <w:rPr>
          <w:color w:val="808080"/>
          <w:sz w:val="20"/>
        </w:rPr>
        <w:t>این مستند به صورت خودکار از سیستم مستندسازی PMO تولید شده است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